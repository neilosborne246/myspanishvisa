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999999"/>
          <w:sz w:val="18"/>
        </w:rPr>
        <w:t>MY SPANISH VISA  ·  PAGE COPY DOCUMENT</w:t>
      </w:r>
    </w:p>
    <w:p>
      <w:pPr>
        <w:jc w:val="center"/>
      </w:pPr>
      <w:r>
        <w:rPr>
          <w:b/>
          <w:color w:val="1A1A2E"/>
          <w:sz w:val="28"/>
        </w:rPr>
        <w:t>Spain Student Visa — Pillar Page</w:t>
      </w:r>
    </w:p>
    <w:p>
      <w:pPr>
        <w:spacing w:before="80" w:after="80"/>
      </w:pPr>
      <w:r>
        <w:rPr>
          <w:color w:val="EEEEEE"/>
          <w:sz w:val="18"/>
        </w:rPr>
        <w:t>────────────────────────────────────────────────────────────────────────────────</w:t>
      </w:r>
    </w:p>
    <w:p/>
    <w:p>
      <w:pPr>
        <w:spacing w:after="60"/>
      </w:pPr>
      <w:r>
        <w:rPr>
          <w:b/>
          <w:color w:val="444444"/>
          <w:sz w:val="20"/>
        </w:rPr>
        <w:t xml:space="preserve">Page Title:  </w:t>
      </w:r>
      <w:r>
        <w:rPr>
          <w:color w:val="222222"/>
          <w:sz w:val="20"/>
        </w:rPr>
        <w:t>Spain Student Visa: The Complete Guide (2026)</w:t>
      </w:r>
    </w:p>
    <w:p>
      <w:pPr>
        <w:spacing w:after="60"/>
      </w:pPr>
      <w:r>
        <w:rPr>
          <w:b/>
          <w:color w:val="444444"/>
          <w:sz w:val="20"/>
        </w:rPr>
        <w:t xml:space="preserve">Slug:  </w:t>
      </w:r>
      <w:r>
        <w:rPr>
          <w:color w:val="222222"/>
          <w:sz w:val="20"/>
        </w:rPr>
        <w:t>/student-visa-spain/</w:t>
      </w:r>
    </w:p>
    <w:p>
      <w:pPr>
        <w:spacing w:after="60"/>
      </w:pPr>
      <w:r>
        <w:rPr>
          <w:b/>
          <w:color w:val="444444"/>
          <w:sz w:val="20"/>
        </w:rPr>
        <w:t xml:space="preserve">SEO Title:  </w:t>
      </w:r>
      <w:r>
        <w:rPr>
          <w:color w:val="222222"/>
          <w:sz w:val="20"/>
        </w:rPr>
        <w:t>Spain Student Visa: Requirements, Cost &amp; How to Apply | My Spanish Visa</w:t>
      </w:r>
    </w:p>
    <w:p>
      <w:pPr>
        <w:spacing w:after="60"/>
      </w:pPr>
      <w:r>
        <w:rPr>
          <w:b/>
          <w:color w:val="444444"/>
          <w:sz w:val="20"/>
        </w:rPr>
        <w:t xml:space="preserve">Meta Description:  </w:t>
      </w:r>
      <w:r>
        <w:rPr>
          <w:color w:val="222222"/>
          <w:sz w:val="20"/>
        </w:rPr>
        <w:t>Everything you need to know about the Spain Student Visa — who qualifies, financial requirements, documents, work rights, and how to apply. Expert immigration help available online.</w:t>
      </w:r>
    </w:p>
    <w:p>
      <w:pPr>
        <w:spacing w:after="60"/>
      </w:pPr>
      <w:r>
        <w:rPr>
          <w:b/>
          <w:color w:val="444444"/>
          <w:sz w:val="20"/>
        </w:rPr>
        <w:t xml:space="preserve">Primary Keyword:  </w:t>
      </w:r>
      <w:r>
        <w:rPr>
          <w:color w:val="222222"/>
          <w:sz w:val="20"/>
        </w:rPr>
        <w:t>student visa Spain</w:t>
      </w:r>
    </w:p>
    <w:p>
      <w:pPr>
        <w:spacing w:after="60"/>
      </w:pPr>
      <w:r>
        <w:rPr>
          <w:b/>
          <w:color w:val="444444"/>
          <w:sz w:val="20"/>
        </w:rPr>
        <w:t xml:space="preserve">Secondary Keywords:  </w:t>
      </w:r>
      <w:r>
        <w:rPr>
          <w:color w:val="222222"/>
          <w:sz w:val="20"/>
        </w:rPr>
        <w:t>Spain student visa requirements, study in Spain visa, student visa Spain cost, student visa Spain work rights, Spain student visa processing time, language school visa Spain</w:t>
      </w:r>
    </w:p>
    <w:p>
      <w:pPr>
        <w:spacing w:after="60"/>
      </w:pPr>
      <w:r>
        <w:rPr>
          <w:b/>
          <w:color w:val="444444"/>
          <w:sz w:val="20"/>
        </w:rPr>
        <w:t xml:space="preserve">Funnel Stage:  </w:t>
      </w:r>
      <w:r>
        <w:rPr>
          <w:color w:val="222222"/>
          <w:sz w:val="20"/>
        </w:rPr>
        <w:t>Pillar — routes to eligibility check, consultation, and student visa support pages</w:t>
      </w:r>
    </w:p>
    <w:p>
      <w:pPr>
        <w:spacing w:after="60"/>
      </w:pPr>
      <w:r>
        <w:rPr>
          <w:b/>
          <w:color w:val="444444"/>
          <w:sz w:val="20"/>
        </w:rPr>
        <w:t xml:space="preserve">Internal Links:  </w:t>
      </w:r>
      <w:r>
        <w:rPr>
          <w:color w:val="222222"/>
          <w:sz w:val="20"/>
        </w:rPr>
        <w:t>/non-lucrative-visa-spain/  |  /digital-nomad-visa-spain/  |  /compare-spain-visas/  |  /student-visa-spain-requirements/  |  /student-visa-spain-documents/  |  /student-visa-spain-renewal/</w:t>
      </w:r>
    </w:p>
    <w:p>
      <w:pPr>
        <w:spacing w:before="80" w:after="80"/>
      </w:pPr>
      <w:r>
        <w:rPr>
          <w:color w:val="EEEEEE"/>
          <w:sz w:val="18"/>
        </w:rPr>
        <w:t>────────────────────────────────────────────────────────────────────────────────</w:t>
      </w:r>
    </w:p>
    <w:p/>
    <w:p>
      <w:pPr>
        <w:spacing w:before="120" w:after="200"/>
      </w:pPr>
      <w:r>
        <w:rPr>
          <w:b/>
          <w:color w:val="1A1A2E"/>
          <w:sz w:val="48"/>
        </w:rPr>
        <w:t>Study in Spain. We Handle the Visa.</w:t>
      </w:r>
    </w:p>
    <w:p>
      <w:pPr>
        <w:spacing w:after="120"/>
      </w:pPr>
      <w:r>
        <w:rPr>
          <w:i w:val="0"/>
          <w:sz w:val="22"/>
        </w:rPr>
        <w:t>The Spain Student Visa is the legal route for non-EU/EEA nationals who want to study at a Spanish university, language school, or private institution for more than 90 days. Whether you are starting a degree, immersing yourself in Spanish at a language school, or training at a specialist academy, the student visa is your route to making it happen legally.</w:t>
      </w:r>
    </w:p>
    <w:p>
      <w:pPr>
        <w:spacing w:after="120"/>
      </w:pPr>
      <w:r>
        <w:rPr>
          <w:i w:val="0"/>
          <w:sz w:val="22"/>
        </w:rPr>
        <w:t>This guide covers everything you need to know: who qualifies, financial requirements, the full document checklist, work rights while studying, what happens when your course ends, and how My Spanish Visa can manage your application from start to finish.</w:t>
      </w:r>
    </w:p>
    <w:p/>
    <w:p>
      <w:pPr>
        <w:shd w:val="clear" w:color="auto" w:fill="FDF3F2"/>
        <w:spacing w:after="40"/>
        <w:ind w:left="288"/>
      </w:pPr>
      <w:r>
        <w:rPr>
          <w:b/>
          <w:color w:val="C0392B"/>
          <w:sz w:val="24"/>
        </w:rPr>
        <w:t>[ CTA ]  Start Your Free Eligibility Check</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What Is the Spain Student Visa?</w:t>
      </w:r>
    </w:p>
    <w:p>
      <w:pPr>
        <w:spacing w:after="120"/>
      </w:pPr>
      <w:r>
        <w:rPr>
          <w:i w:val="0"/>
          <w:sz w:val="22"/>
        </w:rPr>
        <w:t>The Spain Student Visa — officially the Visado de Estudios — is a Type D long-stay visa for non-EU/EEA nationals who intend to study in Spain for more than 90 days. It is issued by the Spanish consulate in your country of residence before you travel, and allows you to live in Spain legally for the duration of your studies.</w:t>
      </w:r>
    </w:p>
    <w:p>
      <w:pPr>
        <w:spacing w:after="120"/>
      </w:pPr>
      <w:r>
        <w:rPr>
          <w:i w:val="0"/>
          <w:sz w:val="22"/>
        </w:rPr>
        <w:t>The initial student visa is typically granted for the duration of your course, up to one year. If your studies continue beyond that, you can renew your status in Spain before the visa expires. After completing a recognised Spanish degree programme, there may also be options to transition to a work-seeking authorisation or another visa type.</w:t>
      </w:r>
    </w:p>
    <w:p>
      <w:pPr>
        <w:spacing w:after="120"/>
      </w:pPr>
      <w:r>
        <w:rPr>
          <w:i w:val="0"/>
          <w:sz w:val="22"/>
        </w:rPr>
        <w:t>The student visa is NOT required for EU and EEA citizens, who have freedom of movement and can study in Spain without any visa. It is also NOT the right route for short courses under 90 days — depending on your nationality, short-term study may be possible under a tourist entry or Schengen visa arrangement.</w:t>
      </w:r>
    </w:p>
    <w:p>
      <w:pPr>
        <w:spacing w:after="80"/>
        <w:ind w:left="288"/>
      </w:pPr>
      <w:r>
        <w:rPr>
          <w:i/>
          <w:color w:val="276E45"/>
          <w:sz w:val="20"/>
        </w:rPr>
        <w:t>📝  Already enrolled or received an acceptance letter from a Spanish institution? That is the first step — we handle everything else from there.</w:t>
      </w:r>
    </w:p>
    <w:p>
      <w:pPr>
        <w:pBdr>
          <w:bottom w:val="single" w:sz="4" w:space="1" w:color="E0E0E0"/>
        </w:pBdr>
        <w:spacing w:before="360" w:after="120"/>
      </w:pPr>
      <w:r>
        <w:rPr>
          <w:b/>
          <w:color w:val="1A1A2E"/>
          <w:sz w:val="32"/>
        </w:rPr>
        <w:t>Who Is the Spain Student Visa For?</w:t>
      </w:r>
    </w:p>
    <w:p>
      <w:pPr>
        <w:spacing w:after="120"/>
      </w:pPr>
      <w:r>
        <w:rPr>
          <w:i w:val="0"/>
          <w:sz w:val="22"/>
        </w:rPr>
        <w:t>The student visa covers a wide range of study types and institutions — not just universities. The key requirement is that your course lasts more than 90 days and is delivered by a recognised Spanish institution.</w:t>
      </w:r>
    </w:p>
    <w:p>
      <w:pPr>
        <w:spacing w:before="240" w:after="80"/>
      </w:pPr>
      <w:r>
        <w:rPr>
          <w:b/>
          <w:color w:val="C0392B"/>
          <w:sz w:val="26"/>
        </w:rPr>
        <w:t>University Students</w:t>
      </w:r>
    </w:p>
    <w:p>
      <w:pPr>
        <w:spacing w:after="120"/>
      </w:pPr>
      <w:r>
        <w:rPr>
          <w:i w:val="0"/>
          <w:sz w:val="22"/>
        </w:rPr>
        <w:t>Non-EU nationals enrolling on a Bachelor's, Master's, or PhD programme at a Spanish public or private university. Full-time enrolment and formal acceptance from the institution are required before applying for the visa.</w:t>
      </w:r>
    </w:p>
    <w:p>
      <w:pPr>
        <w:spacing w:before="240" w:after="80"/>
      </w:pPr>
      <w:r>
        <w:rPr>
          <w:b/>
          <w:color w:val="C0392B"/>
          <w:sz w:val="26"/>
        </w:rPr>
        <w:t>Language School Students</w:t>
      </w:r>
    </w:p>
    <w:p>
      <w:pPr>
        <w:spacing w:after="120"/>
      </w:pPr>
      <w:r>
        <w:rPr>
          <w:i w:val="0"/>
          <w:sz w:val="22"/>
        </w:rPr>
        <w:t>Intensive Spanish language courses lasting more than 90 days are among the most popular reasons for the student visa. Language schools must be formally recognised. This is a common route for English-speaking expats who want to learn Spanish before transitioning to a longer-term visa.</w:t>
      </w:r>
    </w:p>
    <w:p>
      <w:pPr>
        <w:spacing w:before="240" w:after="80"/>
      </w:pPr>
      <w:r>
        <w:rPr>
          <w:b/>
          <w:color w:val="C0392B"/>
          <w:sz w:val="26"/>
        </w:rPr>
        <w:t>Private Courses and Professional Training</w:t>
      </w:r>
    </w:p>
    <w:p>
      <w:pPr>
        <w:spacing w:after="120"/>
      </w:pPr>
      <w:r>
        <w:rPr>
          <w:i w:val="0"/>
          <w:sz w:val="22"/>
        </w:rPr>
        <w:t>Design academies, culinary schools, business programmes, art schools, and other specialist private institutions. The institution must be legally recognised in Spain. This category is increasingly popular with people who want to combine professional development with living in Spain.</w:t>
      </w:r>
    </w:p>
    <w:p>
      <w:pPr>
        <w:spacing w:after="120"/>
      </w:pPr>
      <w:r>
        <w:rPr>
          <w:i w:val="0"/>
          <w:color w:val="444444"/>
          <w:sz w:val="22"/>
        </w:rPr>
        <w:t>In all cases, the student visa is suitable if you are a non-EU/EEA national who:</w:t>
      </w:r>
    </w:p>
    <w:p>
      <w:pPr>
        <w:pStyle w:val="ListBullet"/>
        <w:spacing w:after="60"/>
        <w:ind w:left="432"/>
      </w:pPr>
      <w:r>
        <w:rPr>
          <w:sz w:val="22"/>
        </w:rPr>
        <w:t>Has been formally accepted and enrolled at a recognised Spanish institution</w:t>
      </w:r>
    </w:p>
    <w:p>
      <w:pPr>
        <w:pStyle w:val="ListBullet"/>
        <w:spacing w:after="60"/>
        <w:ind w:left="432"/>
      </w:pPr>
      <w:r>
        <w:rPr>
          <w:sz w:val="22"/>
        </w:rPr>
        <w:t>Can demonstrate sufficient financial means to cover your stay</w:t>
      </w:r>
    </w:p>
    <w:p>
      <w:pPr>
        <w:pStyle w:val="ListBullet"/>
        <w:spacing w:after="60"/>
        <w:ind w:left="432"/>
      </w:pPr>
      <w:r>
        <w:rPr>
          <w:sz w:val="22"/>
        </w:rPr>
        <w:t>Has private health insurance providing full coverage in Spain</w:t>
      </w:r>
    </w:p>
    <w:p>
      <w:pPr>
        <w:pStyle w:val="ListBullet"/>
        <w:spacing w:after="60"/>
        <w:ind w:left="432"/>
      </w:pPr>
      <w:r>
        <w:rPr>
          <w:sz w:val="22"/>
        </w:rPr>
        <w:t>Has a clean criminal record from all countries of recent residence</w:t>
      </w:r>
    </w:p>
    <w:p>
      <w:pPr>
        <w:pStyle w:val="ListBullet"/>
        <w:spacing w:after="60"/>
        <w:ind w:left="432"/>
      </w:pPr>
      <w:r>
        <w:rPr>
          <w:sz w:val="22"/>
        </w:rPr>
        <w:t>Intends to study full-time for more than 90 days</w:t>
      </w:r>
    </w:p>
    <w:p>
      <w:pPr>
        <w:spacing w:after="80"/>
        <w:ind w:left="288"/>
      </w:pPr>
      <w:r>
        <w:rPr>
          <w:i/>
          <w:color w:val="276E45"/>
          <w:sz w:val="20"/>
        </w:rPr>
        <w:t>📝  EU and EEA citizens do not need a student visa. If you hold an EU passport, you have freedom of movement and can study in Spain without a visa.</w:t>
      </w:r>
    </w:p>
    <w:p>
      <w:pPr>
        <w:pBdr>
          <w:bottom w:val="single" w:sz="4" w:space="1" w:color="E0E0E0"/>
        </w:pBdr>
        <w:spacing w:before="360" w:after="120"/>
      </w:pPr>
      <w:r>
        <w:rPr>
          <w:b/>
          <w:color w:val="1A1A2E"/>
          <w:sz w:val="32"/>
        </w:rPr>
        <w:t>Spain Student Visa — Financial Requirements</w:t>
      </w:r>
    </w:p>
    <w:p>
      <w:pPr>
        <w:spacing w:after="120"/>
      </w:pPr>
      <w:r>
        <w:rPr>
          <w:i w:val="0"/>
          <w:sz w:val="22"/>
        </w:rPr>
        <w:t>Applicants must demonstrate they have sufficient financial means to support themselves throughout their stay in Spain. The threshold is based on Spain's IPREM (Indicador Público de Renta de Efectos Múltiples) — the public income reference index used for means-testing across Spanish immigration categories.</w:t>
      </w:r>
    </w:p>
    <w:p>
      <w:pPr>
        <w:spacing w:before="240" w:after="80"/>
      </w:pPr>
      <w:r>
        <w:rPr>
          <w:b/>
          <w:color w:val="C0392B"/>
          <w:sz w:val="26"/>
        </w:rPr>
        <w:t>Indicative Financial Thresholds (2026 Guidance)</w:t>
      </w:r>
    </w:p>
    <w:p>
      <w:pPr>
        <w:spacing w:after="80"/>
        <w:ind w:left="432"/>
      </w:pPr>
      <w:r>
        <w:rPr>
          <w:b/>
          <w:sz w:val="22"/>
        </w:rPr>
        <w:t xml:space="preserve">Single student:  </w:t>
      </w:r>
      <w:r>
        <w:rPr>
          <w:sz w:val="22"/>
        </w:rPr>
        <w:t xml:space="preserve">~€600 / month  </w:t>
      </w:r>
      <w:r>
        <w:rPr>
          <w:i/>
          <w:color w:val="777777"/>
          <w:sz w:val="20"/>
        </w:rPr>
        <w:t>(Approx. 100% IPREM 2026)</w:t>
      </w:r>
    </w:p>
    <w:p>
      <w:pPr>
        <w:spacing w:after="80"/>
        <w:ind w:left="432"/>
      </w:pPr>
      <w:r>
        <w:rPr>
          <w:b/>
          <w:sz w:val="22"/>
        </w:rPr>
        <w:t xml:space="preserve">Student + 1 dependant:  </w:t>
      </w:r>
      <w:r>
        <w:rPr>
          <w:sz w:val="22"/>
        </w:rPr>
        <w:t xml:space="preserve">~€750 / month  </w:t>
      </w:r>
      <w:r>
        <w:rPr>
          <w:i/>
          <w:color w:val="777777"/>
          <w:sz w:val="20"/>
        </w:rPr>
        <w:t>(Additional 50% IPREM per dependant)</w:t>
      </w:r>
    </w:p>
    <w:p>
      <w:pPr>
        <w:spacing w:after="80"/>
        <w:ind w:left="432"/>
      </w:pPr>
      <w:r>
        <w:rPr>
          <w:b/>
          <w:sz w:val="22"/>
        </w:rPr>
        <w:t xml:space="preserve">Full year upfront (some consulates):  </w:t>
      </w:r>
      <w:r>
        <w:rPr>
          <w:sz w:val="22"/>
        </w:rPr>
        <w:t xml:space="preserve">~€7,200+  </w:t>
      </w:r>
      <w:r>
        <w:rPr>
          <w:i/>
          <w:color w:val="777777"/>
          <w:sz w:val="20"/>
        </w:rPr>
        <w:t>(Some consulates request evidence of full year)</w:t>
      </w:r>
    </w:p>
    <w:p>
      <w:pPr>
        <w:spacing w:after="80"/>
        <w:ind w:left="288"/>
      </w:pPr>
      <w:r>
        <w:rPr>
          <w:i/>
          <w:color w:val="276E45"/>
          <w:sz w:val="20"/>
        </w:rPr>
        <w:t>📝  IPREM is updated annually by the Spanish government. We apply current thresholds when preparing every student visa application.</w:t>
      </w:r>
    </w:p>
    <w:p>
      <w:pPr>
        <w:spacing w:before="240" w:after="80"/>
      </w:pPr>
      <w:r>
        <w:rPr>
          <w:b/>
          <w:color w:val="C0392B"/>
          <w:sz w:val="26"/>
        </w:rPr>
        <w:t>How to Demonstrate Financial Means</w:t>
      </w:r>
    </w:p>
    <w:p>
      <w:pPr>
        <w:spacing w:after="120"/>
      </w:pPr>
      <w:r>
        <w:rPr>
          <w:i w:val="0"/>
          <w:sz w:val="22"/>
        </w:rPr>
        <w:t>Accepted forms of evidence typically include:</w:t>
      </w:r>
    </w:p>
    <w:p>
      <w:pPr>
        <w:pStyle w:val="ListBullet"/>
        <w:spacing w:after="60"/>
        <w:ind w:left="432"/>
      </w:pPr>
      <w:r>
        <w:rPr>
          <w:sz w:val="22"/>
        </w:rPr>
        <w:t>Bank statements showing sufficient balance — typically the last 3–6 months</w:t>
      </w:r>
    </w:p>
    <w:p>
      <w:pPr>
        <w:pStyle w:val="ListBullet"/>
        <w:spacing w:after="60"/>
        <w:ind w:left="432"/>
      </w:pPr>
      <w:r>
        <w:rPr>
          <w:sz w:val="22"/>
        </w:rPr>
        <w:t>Scholarship or grant award letter showing the amount and duration of funding</w:t>
      </w:r>
    </w:p>
    <w:p>
      <w:pPr>
        <w:pStyle w:val="ListBullet"/>
        <w:spacing w:after="60"/>
        <w:ind w:left="432"/>
      </w:pPr>
      <w:r>
        <w:rPr>
          <w:sz w:val="22"/>
        </w:rPr>
        <w:t>Parental or guardian support letter — notarised, accompanied by their bank statements showing sufficient funds</w:t>
      </w:r>
    </w:p>
    <w:p>
      <w:pPr>
        <w:pStyle w:val="ListBullet"/>
        <w:spacing w:after="60"/>
        <w:ind w:left="432"/>
      </w:pPr>
      <w:r>
        <w:rPr>
          <w:sz w:val="22"/>
        </w:rPr>
        <w:t>Employment contract if working alongside studies (where work is permitted under your visa conditions)</w:t>
      </w:r>
    </w:p>
    <w:p>
      <w:pPr>
        <w:pStyle w:val="ListBullet"/>
        <w:spacing w:after="60"/>
        <w:ind w:left="432"/>
      </w:pPr>
      <w:r>
        <w:rPr>
          <w:sz w:val="22"/>
        </w:rPr>
        <w:t>Sponsorship letter from an institution or employer, with supporting financial documentation</w:t>
      </w:r>
    </w:p>
    <w:p>
      <w:pPr>
        <w:pBdr>
          <w:bottom w:val="single" w:sz="4" w:space="1" w:color="E0E0E0"/>
        </w:pBdr>
        <w:spacing w:before="360" w:after="120"/>
      </w:pPr>
      <w:r>
        <w:rPr>
          <w:b/>
          <w:color w:val="1A1A2E"/>
          <w:sz w:val="32"/>
        </w:rPr>
        <w:t>Documents Required for the Spain Student Visa</w:t>
      </w:r>
    </w:p>
    <w:p>
      <w:pPr>
        <w:spacing w:after="120"/>
      </w:pPr>
      <w:r>
        <w:rPr>
          <w:i w:val="0"/>
          <w:sz w:val="22"/>
        </w:rPr>
        <w:t>Getting your document pack right is where most student visa applications run into problems. Incomplete packs, missing apostilles, or incorrectly translated documents are the primary cause of delays and refusals. All student visa applications are made at the Spanish consulate covering your area of residence — there is no in-country online option for students.</w:t>
      </w:r>
    </w:p>
    <w:p>
      <w:pPr>
        <w:spacing w:after="120"/>
      </w:pPr>
      <w:r>
        <w:rPr>
          <w:i w:val="0"/>
          <w:sz w:val="22"/>
        </w:rPr>
        <w:t>The standard student visa document checklist typically includes:</w:t>
      </w:r>
    </w:p>
    <w:p>
      <w:pPr>
        <w:pStyle w:val="ListBullet"/>
        <w:spacing w:after="60"/>
        <w:ind w:left="432"/>
      </w:pPr>
      <w:r>
        <w:rPr>
          <w:sz w:val="22"/>
        </w:rPr>
        <w:t>Completed national visa application form (available from your Spanish consulate or consulate website)</w:t>
      </w:r>
    </w:p>
    <w:p>
      <w:pPr>
        <w:pStyle w:val="ListBullet"/>
        <w:spacing w:after="60"/>
        <w:ind w:left="432"/>
      </w:pPr>
      <w:r>
        <w:rPr>
          <w:sz w:val="22"/>
        </w:rPr>
        <w:t>Valid passport — at least 1 year validity beyond your intended stay, minimum 2 blank pages</w:t>
      </w:r>
    </w:p>
    <w:p>
      <w:pPr>
        <w:pStyle w:val="ListBullet"/>
        <w:spacing w:after="60"/>
        <w:ind w:left="432"/>
      </w:pPr>
      <w:r>
        <w:rPr>
          <w:sz w:val="22"/>
        </w:rPr>
        <w:t>Passport-sized photographs meeting your consulate's specifications</w:t>
      </w:r>
    </w:p>
    <w:p>
      <w:pPr>
        <w:pStyle w:val="ListBullet"/>
        <w:spacing w:after="60"/>
        <w:ind w:left="432"/>
      </w:pPr>
      <w:r>
        <w:rPr>
          <w:sz w:val="22"/>
        </w:rPr>
        <w:t>Official enrolment letter or letter of acceptance from your Spanish institution</w:t>
      </w:r>
    </w:p>
    <w:p>
      <w:pPr>
        <w:pStyle w:val="ListBullet"/>
        <w:spacing w:after="60"/>
        <w:ind w:left="432"/>
      </w:pPr>
      <w:r>
        <w:rPr>
          <w:sz w:val="22"/>
        </w:rPr>
        <w:t>Proof of financial means — bank statements, scholarship letter, or parental support documentation with notarised support letter</w:t>
      </w:r>
    </w:p>
    <w:p>
      <w:pPr>
        <w:pStyle w:val="ListBullet"/>
        <w:spacing w:after="60"/>
        <w:ind w:left="432"/>
      </w:pPr>
      <w:r>
        <w:rPr>
          <w:sz w:val="22"/>
        </w:rPr>
        <w:t>Private health insurance certificate — full Spain coverage for the duration of studies, no copayment clause</w:t>
      </w:r>
    </w:p>
    <w:p>
      <w:pPr>
        <w:pStyle w:val="ListBullet"/>
        <w:spacing w:after="60"/>
        <w:ind w:left="432"/>
      </w:pPr>
      <w:r>
        <w:rPr>
          <w:sz w:val="22"/>
        </w:rPr>
        <w:t>Criminal record certificate from every country where you have lived in the past 5 years — apostilled and officially translated into Spanish</w:t>
      </w:r>
    </w:p>
    <w:p>
      <w:pPr>
        <w:pStyle w:val="ListBullet"/>
        <w:spacing w:after="60"/>
        <w:ind w:left="432"/>
      </w:pPr>
      <w:r>
        <w:rPr>
          <w:sz w:val="22"/>
        </w:rPr>
        <w:t>Medical certificate confirming no diseases that could cause public health concerns (Spanish prescribed format, apostilled and translated)</w:t>
      </w:r>
    </w:p>
    <w:p>
      <w:pPr>
        <w:pStyle w:val="ListBullet"/>
        <w:spacing w:after="60"/>
        <w:ind w:left="432"/>
      </w:pPr>
      <w:r>
        <w:rPr>
          <w:sz w:val="22"/>
        </w:rPr>
        <w:t>Proof of accommodation in Spain — student halls confirmation, rental agreement, or host family letter</w:t>
      </w:r>
    </w:p>
    <w:p>
      <w:pPr>
        <w:pStyle w:val="ListBullet"/>
        <w:spacing w:after="60"/>
        <w:ind w:left="432"/>
      </w:pPr>
      <w:r>
        <w:rPr>
          <w:sz w:val="22"/>
        </w:rPr>
        <w:t>Proof of payment of tuition fees (where required by your institution or consulate)</w:t>
      </w:r>
    </w:p>
    <w:p>
      <w:pPr>
        <w:pStyle w:val="ListBullet"/>
        <w:spacing w:after="60"/>
        <w:ind w:left="432"/>
      </w:pPr>
      <w:r>
        <w:rPr>
          <w:sz w:val="22"/>
        </w:rPr>
        <w:t>Consulate fee receipt</w:t>
      </w:r>
    </w:p>
    <w:p>
      <w:pPr>
        <w:spacing w:after="80"/>
        <w:ind w:left="288"/>
      </w:pPr>
      <w:r>
        <w:rPr>
          <w:i/>
          <w:color w:val="276E45"/>
          <w:sz w:val="20"/>
        </w:rPr>
        <w:t>📝  All non-Spanish documents must be officially translated into Spanish by a sworn translator recognised in Spain. Most certificates also require an Apostille of the Hague. We manage both as part of our full service.</w:t>
      </w:r>
    </w:p>
    <w:p/>
    <w:p>
      <w:pPr>
        <w:shd w:val="clear" w:color="auto" w:fill="FDF3F2"/>
        <w:spacing w:after="40"/>
        <w:ind w:left="288"/>
      </w:pPr>
      <w:r>
        <w:rPr>
          <w:b/>
          <w:color w:val="C0392B"/>
          <w:sz w:val="24"/>
        </w:rPr>
        <w:t>[ CTA ]  Get a Personalised Student Visa Document Checklist</w:t>
      </w:r>
    </w:p>
    <w:p>
      <w:pPr>
        <w:spacing w:after="120"/>
        <w:ind w:left="288"/>
      </w:pPr>
      <w:r>
        <w:rPr>
          <w:i/>
          <w:color w:val="555555"/>
          <w:sz w:val="22"/>
        </w:rPr>
        <w:t>[ Secondary CTA ]  Speak to a Student Visa Specialist</w:t>
      </w:r>
    </w:p>
    <w:p/>
    <w:p>
      <w:pPr>
        <w:pBdr>
          <w:bottom w:val="single" w:sz="4" w:space="1" w:color="E0E0E0"/>
        </w:pBdr>
        <w:spacing w:before="360" w:after="120"/>
      </w:pPr>
      <w:r>
        <w:rPr>
          <w:b/>
          <w:color w:val="1A1A2E"/>
          <w:sz w:val="32"/>
        </w:rPr>
        <w:t>How We Manage Your Student Visa Application</w:t>
      </w:r>
    </w:p>
    <w:p>
      <w:pPr>
        <w:spacing w:after="120"/>
      </w:pPr>
      <w:r>
        <w:rPr>
          <w:i w:val="0"/>
          <w:sz w:val="22"/>
        </w:rPr>
        <w:t>The student visa process has multiple moving parts — institution enrolment, financial evidence, criminal record certificates, apostilles, sworn translations, and a consulate appointment. Through My Spanish Visa, everything is coordinated through your secure online client portal.</w:t>
      </w:r>
    </w:p>
    <w:p>
      <w:pPr>
        <w:spacing w:before="240" w:after="80"/>
      </w:pPr>
      <w:r>
        <w:rPr>
          <w:b/>
          <w:color w:val="C0392B"/>
          <w:sz w:val="26"/>
        </w:rPr>
        <w:t>Step 1 — Free Eligibility Check</w:t>
      </w:r>
    </w:p>
    <w:p>
      <w:pPr>
        <w:spacing w:after="120"/>
      </w:pPr>
      <w:r>
        <w:rPr>
          <w:i w:val="0"/>
          <w:sz w:val="22"/>
        </w:rPr>
        <w:t>Five minutes. Confirms your institution type, course duration, nationality, financial situation, and whether you are ready to apply. No commitment, no cost.</w:t>
      </w:r>
    </w:p>
    <w:p>
      <w:pPr>
        <w:spacing w:before="240" w:after="80"/>
      </w:pPr>
      <w:r>
        <w:rPr>
          <w:b/>
          <w:color w:val="C0392B"/>
          <w:sz w:val="26"/>
        </w:rPr>
        <w:t>Step 2 — Onboarding Call with a Specialist</w:t>
      </w:r>
    </w:p>
    <w:p>
      <w:pPr>
        <w:spacing w:after="120"/>
      </w:pPr>
      <w:r>
        <w:rPr>
          <w:i w:val="0"/>
          <w:sz w:val="22"/>
        </w:rPr>
        <w:t>A one-to-one call with a student visa specialist who reviews your specific situation — institution type, consulate location, financial evidence, document status — and builds your personalised application roadmap.</w:t>
      </w:r>
    </w:p>
    <w:p>
      <w:pPr>
        <w:spacing w:before="240" w:after="80"/>
      </w:pPr>
      <w:r>
        <w:rPr>
          <w:b/>
          <w:color w:val="C0392B"/>
          <w:sz w:val="26"/>
        </w:rPr>
        <w:t>Step 3 — We Build Your Document Pack</w:t>
      </w:r>
    </w:p>
    <w:p>
      <w:pPr>
        <w:spacing w:after="120"/>
      </w:pPr>
      <w:r>
        <w:rPr>
          <w:i w:val="0"/>
          <w:sz w:val="22"/>
        </w:rPr>
        <w:t>Every document, every apostille, every sworn translation — coordinated and reviewed by our team through your secure client portal. Nothing goes to the consulate until we have checked everything.</w:t>
      </w:r>
    </w:p>
    <w:p>
      <w:pPr>
        <w:spacing w:before="240" w:after="80"/>
      </w:pPr>
      <w:r>
        <w:rPr>
          <w:b/>
          <w:color w:val="C0392B"/>
          <w:sz w:val="26"/>
        </w:rPr>
        <w:t>Step 4 — We Prepare Your Consulate Pack and Brief You</w:t>
      </w:r>
    </w:p>
    <w:p>
      <w:pPr>
        <w:spacing w:after="120"/>
      </w:pPr>
      <w:r>
        <w:rPr>
          <w:i w:val="0"/>
          <w:sz w:val="22"/>
        </w:rPr>
        <w:t>Your complete, checked application pack is assembled and ready. We brief you on exactly what your consulate expects, what questions you may be asked, and how to present your case clearly and confidently.</w:t>
      </w:r>
    </w:p>
    <w:p>
      <w:pPr>
        <w:spacing w:before="240" w:after="80"/>
      </w:pPr>
      <w:r>
        <w:rPr>
          <w:b/>
          <w:color w:val="C0392B"/>
          <w:sz w:val="26"/>
        </w:rPr>
        <w:t>Step 5 — You Attend Your Consulate Appointment</w:t>
      </w:r>
    </w:p>
    <w:p>
      <w:pPr>
        <w:spacing w:after="120"/>
      </w:pPr>
      <w:r>
        <w:rPr>
          <w:i w:val="0"/>
          <w:sz w:val="22"/>
        </w:rPr>
        <w:t>The one step only you can do. You walk in with a professionally prepared, fully reviewed pack and a clear brief. We are on hand if anything comes up before or after your appointment.</w:t>
      </w:r>
    </w:p>
    <w:p>
      <w:pPr>
        <w:spacing w:before="240" w:after="80"/>
      </w:pPr>
      <w:r>
        <w:rPr>
          <w:b/>
          <w:color w:val="C0392B"/>
          <w:sz w:val="26"/>
        </w:rPr>
        <w:t>Step 6 — Approval and Arrival Support</w:t>
      </w:r>
    </w:p>
    <w:p>
      <w:pPr>
        <w:spacing w:after="120"/>
      </w:pPr>
      <w:r>
        <w:rPr>
          <w:i w:val="0"/>
          <w:sz w:val="22"/>
        </w:rPr>
        <w:t>When your student visa is approved, we help you understand your next steps — padrón registration, your rights while studying, and what to do if you want to stay on after your course ends.</w:t>
      </w:r>
    </w:p>
    <w:p>
      <w:pPr>
        <w:spacing w:after="80"/>
        <w:ind w:left="288"/>
      </w:pPr>
      <w:r>
        <w:rPr>
          <w:i/>
          <w:color w:val="276E45"/>
          <w:sz w:val="20"/>
        </w:rPr>
        <w:t>📝  Consulate appointment availability varies significantly by location. We help you understand current wait times at your specific consulate and plan your application timeline accordingly.</w:t>
      </w:r>
    </w:p>
    <w:p/>
    <w:p>
      <w:pPr>
        <w:shd w:val="clear" w:color="auto" w:fill="FDF3F2"/>
        <w:spacing w:after="40"/>
        <w:ind w:left="288"/>
      </w:pPr>
      <w:r>
        <w:rPr>
          <w:b/>
          <w:color w:val="C0392B"/>
          <w:sz w:val="24"/>
        </w:rPr>
        <w:t>[ CTA ]  Start Your Free Eligibility Check</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Spain Student Visa Processing Time</w:t>
      </w:r>
    </w:p>
    <w:p>
      <w:pPr>
        <w:spacing w:after="120"/>
      </w:pPr>
      <w:r>
        <w:rPr>
          <w:i w:val="0"/>
          <w:sz w:val="22"/>
        </w:rPr>
        <w:t>Plan your application well in advance of your course start date. Consulate processing times vary by location and current demand, and appointment availability adds further lead time on top.</w:t>
      </w:r>
    </w:p>
    <w:p>
      <w:pPr>
        <w:spacing w:after="80"/>
        <w:ind w:left="432"/>
      </w:pPr>
      <w:r>
        <w:rPr>
          <w:b/>
          <w:sz w:val="22"/>
        </w:rPr>
        <w:t xml:space="preserve">Typical processing time:  </w:t>
      </w:r>
      <w:r>
        <w:rPr>
          <w:sz w:val="22"/>
        </w:rPr>
        <w:t>4–8 weeks from consulate appointment (guide only — varies by location)</w:t>
      </w:r>
    </w:p>
    <w:p>
      <w:pPr>
        <w:spacing w:after="80"/>
        <w:ind w:left="432"/>
      </w:pPr>
      <w:r>
        <w:rPr>
          <w:b/>
          <w:sz w:val="22"/>
        </w:rPr>
        <w:t xml:space="preserve">UK consulates:  </w:t>
      </w:r>
      <w:r>
        <w:rPr>
          <w:sz w:val="22"/>
        </w:rPr>
        <w:t>Generally within 4–8 weeks from appointment date</w:t>
      </w:r>
    </w:p>
    <w:p>
      <w:pPr>
        <w:spacing w:after="80"/>
        <w:ind w:left="432"/>
      </w:pPr>
      <w:r>
        <w:rPr>
          <w:b/>
          <w:sz w:val="22"/>
        </w:rPr>
        <w:t xml:space="preserve">US and other consulates:  </w:t>
      </w:r>
      <w:r>
        <w:rPr>
          <w:sz w:val="22"/>
        </w:rPr>
        <w:t>Variable — can range from 4 weeks to 12+ weeks depending on location and demand</w:t>
      </w:r>
    </w:p>
    <w:p>
      <w:pPr>
        <w:spacing w:after="80"/>
        <w:ind w:left="432"/>
      </w:pPr>
      <w:r>
        <w:rPr>
          <w:b/>
          <w:sz w:val="22"/>
        </w:rPr>
        <w:t xml:space="preserve">Minimum lead time recommended:  </w:t>
      </w:r>
      <w:r>
        <w:rPr>
          <w:sz w:val="22"/>
        </w:rPr>
        <w:t>Apply at least 3 months before your course start date</w:t>
      </w:r>
    </w:p>
    <w:p>
      <w:pPr>
        <w:spacing w:after="120"/>
      </w:pPr>
      <w:r>
        <w:rPr>
          <w:i w:val="0"/>
          <w:sz w:val="22"/>
        </w:rPr>
        <w:t>The most common cause of delays is an incomplete or incorrectly prepared document pack — which is precisely why professional preparation makes a measurable difference to both the timeline and the outcome. Consulate appointment slots are also limited in many locations, so booking early is essential.</w:t>
      </w:r>
    </w:p>
    <w:p>
      <w:pPr>
        <w:pBdr>
          <w:bottom w:val="single" w:sz="4" w:space="1" w:color="E0E0E0"/>
        </w:pBdr>
        <w:spacing w:before="360" w:after="120"/>
      </w:pPr>
      <w:r>
        <w:rPr>
          <w:b/>
          <w:color w:val="1A1A2E"/>
          <w:sz w:val="32"/>
        </w:rPr>
        <w:t>Can You Work on a Spain Student Visa?</w:t>
      </w:r>
    </w:p>
    <w:p>
      <w:pPr>
        <w:spacing w:after="120"/>
      </w:pPr>
      <w:r>
        <w:rPr>
          <w:i w:val="0"/>
          <w:sz w:val="22"/>
        </w:rPr>
        <w:t>Yes — with limitations. Student visa holders can apply for permission to work part-time alongside their studies, but work authorisation is not automatic. It must be applied for separately and approved before you begin working.</w:t>
      </w:r>
    </w:p>
    <w:p>
      <w:pPr>
        <w:spacing w:before="240" w:after="80"/>
      </w:pPr>
      <w:r>
        <w:rPr>
          <w:b/>
          <w:color w:val="C0392B"/>
          <w:sz w:val="26"/>
        </w:rPr>
        <w:t>Key Conditions for Working on a Student Visa</w:t>
      </w:r>
    </w:p>
    <w:p>
      <w:pPr>
        <w:pStyle w:val="ListBullet"/>
        <w:spacing w:after="60"/>
        <w:ind w:left="432"/>
      </w:pPr>
      <w:r>
        <w:rPr>
          <w:sz w:val="22"/>
        </w:rPr>
        <w:t>Work authorisation must be applied for separately — it is not included in the student visa by default</w:t>
      </w:r>
    </w:p>
    <w:p>
      <w:pPr>
        <w:pStyle w:val="ListBullet"/>
        <w:spacing w:after="60"/>
        <w:ind w:left="432"/>
      </w:pPr>
      <w:r>
        <w:rPr>
          <w:sz w:val="22"/>
        </w:rPr>
        <w:t>Work must not interfere with your full-time studies</w:t>
      </w:r>
    </w:p>
    <w:p>
      <w:pPr>
        <w:pStyle w:val="ListBullet"/>
        <w:spacing w:after="60"/>
        <w:ind w:left="432"/>
      </w:pPr>
      <w:r>
        <w:rPr>
          <w:sz w:val="22"/>
        </w:rPr>
        <w:t>Hours are generally limited — working full-time on a student visa is not permitted</w:t>
      </w:r>
    </w:p>
    <w:p>
      <w:pPr>
        <w:pStyle w:val="ListBullet"/>
        <w:spacing w:after="60"/>
        <w:ind w:left="432"/>
      </w:pPr>
      <w:r>
        <w:rPr>
          <w:sz w:val="22"/>
        </w:rPr>
        <w:t>Your employer must be aware of your visa status and authorisation conditions</w:t>
      </w:r>
    </w:p>
    <w:p>
      <w:pPr>
        <w:pStyle w:val="ListBullet"/>
        <w:spacing w:after="60"/>
        <w:ind w:left="432"/>
      </w:pPr>
      <w:r>
        <w:rPr>
          <w:sz w:val="22"/>
        </w:rPr>
        <w:t>Work conditions may vary depending on your specific visa category and institution</w:t>
      </w:r>
    </w:p>
    <w:p>
      <w:pPr>
        <w:spacing w:after="80"/>
        <w:ind w:left="288"/>
      </w:pPr>
      <w:r>
        <w:rPr>
          <w:i/>
          <w:color w:val="7A5C00"/>
          <w:sz w:val="20"/>
        </w:rPr>
        <w:t>⚠️  Work conditions on student visas depend on your individual visa category and circumstances. Always verify your specific conditions before accepting employment. My Spanish Visa does not provide employment law advice — speak to a qualified adviser if you need clarity on your work rights.</w:t>
      </w:r>
    </w:p>
    <w:p>
      <w:pPr>
        <w:pBdr>
          <w:bottom w:val="single" w:sz="4" w:space="1" w:color="E0E0E0"/>
        </w:pBdr>
        <w:spacing w:before="360" w:after="120"/>
      </w:pPr>
      <w:r>
        <w:rPr>
          <w:b/>
          <w:color w:val="1A1A2E"/>
          <w:sz w:val="32"/>
        </w:rPr>
        <w:t>What Happens After Your Studies in Spain?</w:t>
      </w:r>
    </w:p>
    <w:p>
      <w:pPr>
        <w:spacing w:after="120"/>
      </w:pPr>
      <w:r>
        <w:rPr>
          <w:i w:val="0"/>
          <w:sz w:val="22"/>
        </w:rPr>
        <w:t>Your options at the end of your student visa depend on what you studied, how long you have been in Spain, and what you want to do next.</w:t>
      </w:r>
    </w:p>
    <w:p>
      <w:pPr>
        <w:spacing w:before="240" w:after="80"/>
      </w:pPr>
      <w:r>
        <w:rPr>
          <w:b/>
          <w:color w:val="C0392B"/>
          <w:sz w:val="26"/>
        </w:rPr>
        <w:t>Renew If Continuing Your Studies</w:t>
      </w:r>
    </w:p>
    <w:p>
      <w:pPr>
        <w:spacing w:after="120"/>
      </w:pPr>
      <w:r>
        <w:rPr>
          <w:i w:val="0"/>
          <w:sz w:val="22"/>
        </w:rPr>
        <w:t>If you are continuing with another course or progressing to a higher degree at a Spanish institution, you can apply to renew your student status in Spain before your current visa expires. This must be done in-country before the expiry date — do not let your status lapse.</w:t>
      </w:r>
    </w:p>
    <w:p>
      <w:pPr>
        <w:spacing w:before="240" w:after="80"/>
      </w:pPr>
      <w:r>
        <w:rPr>
          <w:b/>
          <w:color w:val="C0392B"/>
          <w:sz w:val="26"/>
        </w:rPr>
        <w:t>Work-Seeking Authorisation for Graduates</w:t>
      </w:r>
    </w:p>
    <w:p>
      <w:pPr>
        <w:spacing w:after="120"/>
      </w:pPr>
      <w:r>
        <w:rPr>
          <w:i w:val="0"/>
          <w:sz w:val="22"/>
        </w:rPr>
        <w:t>Graduates who have completed an official Spanish degree (grado, máster, or doctorado) at a recognised Spanish university may be eligible to apply for a work-seeking authorisation (autorización de búsqueda de empleo o para el inicio de una actividad empresarial). This allows 12 months to find employment in Spain before needing a work permit.</w:t>
      </w:r>
    </w:p>
    <w:p>
      <w:pPr>
        <w:spacing w:before="240" w:after="80"/>
      </w:pPr>
      <w:r>
        <w:rPr>
          <w:b/>
          <w:color w:val="C0392B"/>
          <w:sz w:val="26"/>
        </w:rPr>
        <w:t>Transition to a Different Visa</w:t>
      </w:r>
    </w:p>
    <w:p>
      <w:pPr>
        <w:spacing w:after="120"/>
      </w:pPr>
      <w:r>
        <w:rPr>
          <w:i w:val="0"/>
          <w:sz w:val="22"/>
        </w:rPr>
        <w:t>After studying in Spain, many people explore transitioning to a longer-term visa based on their new circumstances:</w:t>
      </w:r>
    </w:p>
    <w:p>
      <w:pPr>
        <w:pStyle w:val="ListBullet"/>
        <w:spacing w:after="60"/>
        <w:ind w:left="432"/>
      </w:pPr>
      <w:r>
        <w:rPr>
          <w:sz w:val="22"/>
        </w:rPr>
        <w:t>Non-Lucrative Visa — if you have passive income and don't need to work in Spain</w:t>
      </w:r>
    </w:p>
    <w:p>
      <w:pPr>
        <w:pStyle w:val="ListBullet"/>
        <w:spacing w:after="60"/>
        <w:ind w:left="432"/>
      </w:pPr>
      <w:r>
        <w:rPr>
          <w:sz w:val="22"/>
        </w:rPr>
        <w:t>Digital Nomad Visa — if you have a remote work arrangement with a non-Spanish employer or clients</w:t>
      </w:r>
    </w:p>
    <w:p>
      <w:pPr>
        <w:pStyle w:val="ListBullet"/>
        <w:spacing w:after="60"/>
        <w:ind w:left="432"/>
      </w:pPr>
      <w:r>
        <w:rPr>
          <w:sz w:val="22"/>
        </w:rPr>
        <w:t>Work permit — if you have a Spanish job offer from a Spanish employer</w:t>
      </w:r>
    </w:p>
    <w:p>
      <w:pPr>
        <w:pStyle w:val="ListBullet"/>
        <w:spacing w:after="60"/>
        <w:ind w:left="432"/>
      </w:pPr>
      <w:r>
        <w:rPr>
          <w:sz w:val="22"/>
        </w:rPr>
        <w:t>Highly Qualified Professional route — if your degree and role qualify under relevant criteria</w:t>
      </w:r>
    </w:p>
    <w:p>
      <w:pPr>
        <w:spacing w:after="80"/>
        <w:ind w:left="288"/>
      </w:pPr>
      <w:r>
        <w:rPr>
          <w:i/>
          <w:color w:val="276E45"/>
          <w:sz w:val="20"/>
        </w:rPr>
        <w:t>📝  Planning your next step before your student visa expires is critical. We can advise on the right transition route for your situation at your onboarding call.</w:t>
      </w:r>
    </w:p>
    <w:p/>
    <w:p>
      <w:pPr>
        <w:shd w:val="clear" w:color="auto" w:fill="FDF3F2"/>
        <w:spacing w:after="40"/>
        <w:ind w:left="288"/>
      </w:pPr>
      <w:r>
        <w:rPr>
          <w:b/>
          <w:color w:val="C0392B"/>
          <w:sz w:val="24"/>
        </w:rPr>
        <w:t>[ CTA ]  Thinking About Staying in Spain After Your Studies?</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Student Visa Spain — My Spanish Visa Pricing</w:t>
      </w:r>
    </w:p>
    <w:p>
      <w:pPr>
        <w:spacing w:after="120"/>
      </w:pPr>
      <w:r>
        <w:rPr>
          <w:i w:val="0"/>
          <w:sz w:val="22"/>
        </w:rPr>
        <w:t>The total cost includes government fees, document costs, and — if using a professional service — the management fee.</w:t>
      </w:r>
    </w:p>
    <w:p>
      <w:pPr>
        <w:spacing w:before="240" w:after="80"/>
      </w:pPr>
      <w:r>
        <w:rPr>
          <w:b/>
          <w:color w:val="C0392B"/>
          <w:sz w:val="26"/>
        </w:rPr>
        <w:t>Third-Party Costs (Paid Separately)</w:t>
      </w:r>
    </w:p>
    <w:p>
      <w:pPr>
        <w:spacing w:after="80"/>
        <w:ind w:left="432"/>
      </w:pPr>
      <w:r>
        <w:rPr>
          <w:b/>
          <w:sz w:val="22"/>
        </w:rPr>
        <w:t xml:space="preserve">Consulate visa fee:  </w:t>
      </w:r>
      <w:r>
        <w:rPr>
          <w:sz w:val="22"/>
        </w:rPr>
        <w:t>Approximately €80–€200 depending on nationality and consulate</w:t>
      </w:r>
    </w:p>
    <w:p>
      <w:pPr>
        <w:spacing w:after="80"/>
        <w:ind w:left="432"/>
      </w:pPr>
      <w:r>
        <w:rPr>
          <w:b/>
          <w:sz w:val="22"/>
        </w:rPr>
        <w:t xml:space="preserve">Apostille fees:  </w:t>
      </w:r>
      <w:r>
        <w:rPr>
          <w:sz w:val="22"/>
        </w:rPr>
        <w:t>Variable — typically £15–£50 per document in the UK; similar in the US</w:t>
      </w:r>
    </w:p>
    <w:p>
      <w:pPr>
        <w:spacing w:after="80"/>
        <w:ind w:left="432"/>
      </w:pPr>
      <w:r>
        <w:rPr>
          <w:b/>
          <w:sz w:val="22"/>
        </w:rPr>
        <w:t xml:space="preserve">Sworn translations:  </w:t>
      </w:r>
      <w:r>
        <w:rPr>
          <w:sz w:val="22"/>
        </w:rPr>
        <w:t>Typically €30–€80 per document depending on length and language pair</w:t>
      </w:r>
    </w:p>
    <w:p>
      <w:pPr>
        <w:spacing w:after="80"/>
        <w:ind w:left="432"/>
      </w:pPr>
      <w:r>
        <w:rPr>
          <w:b/>
          <w:sz w:val="22"/>
        </w:rPr>
        <w:t xml:space="preserve">Health insurance:  </w:t>
      </w:r>
      <w:r>
        <w:rPr>
          <w:sz w:val="22"/>
        </w:rPr>
        <w:t>From approximately €60–€150/month for students, depending on age and provider</w:t>
      </w:r>
    </w:p>
    <w:p>
      <w:pPr>
        <w:spacing w:before="240" w:after="80"/>
      </w:pPr>
      <w:r>
        <w:rPr>
          <w:b/>
          <w:color w:val="C0392B"/>
          <w:sz w:val="26"/>
        </w:rPr>
        <w:t>My Spanish Visa Service Fee</w:t>
      </w:r>
    </w:p>
    <w:p>
      <w:pPr>
        <w:spacing w:after="120"/>
      </w:pPr>
      <w:r>
        <w:rPr>
          <w:i w:val="0"/>
          <w:sz w:val="22"/>
        </w:rPr>
        <w:t>Our fixed service fee covers everything from eligibility check through to document review, consulate preparation, and approval support.</w:t>
      </w:r>
    </w:p>
    <w:p>
      <w:pPr>
        <w:spacing w:before="200" w:after="60"/>
      </w:pPr>
      <w:r>
        <w:rPr>
          <w:b/>
          <w:color w:val="1A1A2E"/>
          <w:sz w:val="26"/>
        </w:rPr>
        <w:t>Student Visa — Full Application</w:t>
      </w:r>
    </w:p>
    <w:p>
      <w:pPr>
        <w:spacing w:after="80"/>
      </w:pPr>
      <w:r>
        <w:rPr>
          <w:b/>
          <w:color w:val="C0392B"/>
          <w:sz w:val="36"/>
        </w:rPr>
        <w:t xml:space="preserve">€799  </w:t>
      </w:r>
      <w:r>
        <w:rPr>
          <w:color w:val="555555"/>
          <w:sz w:val="22"/>
        </w:rPr>
        <w:t>(split into 3 payments)</w:t>
      </w:r>
    </w:p>
    <w:p>
      <w:pPr>
        <w:spacing w:after="40"/>
        <w:ind w:left="432"/>
      </w:pPr>
      <w:r>
        <w:rPr>
          <w:b/>
          <w:sz w:val="20"/>
        </w:rPr>
        <w:t xml:space="preserve">Payment 1 — On sign-up:  </w:t>
      </w:r>
      <w:r>
        <w:rPr>
          <w:color w:val="444444"/>
          <w:sz w:val="20"/>
        </w:rPr>
        <w:t>€300</w:t>
      </w:r>
    </w:p>
    <w:p>
      <w:pPr>
        <w:spacing w:after="40"/>
        <w:ind w:left="432"/>
      </w:pPr>
      <w:r>
        <w:rPr>
          <w:b/>
          <w:sz w:val="20"/>
        </w:rPr>
        <w:t xml:space="preserve">Payment 2 — On document submission:  </w:t>
      </w:r>
      <w:r>
        <w:rPr>
          <w:color w:val="444444"/>
          <w:sz w:val="20"/>
        </w:rPr>
        <w:t>€200</w:t>
      </w:r>
    </w:p>
    <w:p>
      <w:pPr>
        <w:spacing w:after="40"/>
        <w:ind w:left="432"/>
      </w:pPr>
      <w:r>
        <w:rPr>
          <w:b/>
          <w:sz w:val="20"/>
        </w:rPr>
        <w:t xml:space="preserve">Payment 3 — On visa approval:  </w:t>
      </w:r>
      <w:r>
        <w:rPr>
          <w:color w:val="444444"/>
          <w:sz w:val="20"/>
        </w:rPr>
        <w:t>€299</w:t>
      </w:r>
    </w:p>
    <w:p>
      <w:pPr>
        <w:spacing w:after="120"/>
      </w:pPr>
      <w:r>
        <w:rPr>
          <w:i w:val="0"/>
          <w:sz w:val="20"/>
        </w:rPr>
        <w:t>Includes:</w:t>
      </w:r>
    </w:p>
    <w:p>
      <w:pPr>
        <w:spacing w:after="40"/>
        <w:ind w:left="432"/>
      </w:pPr>
      <w:r>
        <w:rPr>
          <w:color w:val="276E45"/>
          <w:sz w:val="20"/>
        </w:rPr>
        <w:t>✓  Free eligibility check and onboarding call</w:t>
      </w:r>
    </w:p>
    <w:p>
      <w:pPr>
        <w:spacing w:after="40"/>
        <w:ind w:left="432"/>
      </w:pPr>
      <w:r>
        <w:rPr>
          <w:color w:val="276E45"/>
          <w:sz w:val="20"/>
        </w:rPr>
        <w:t>✓  Full document guidance and review</w:t>
      </w:r>
    </w:p>
    <w:p>
      <w:pPr>
        <w:spacing w:after="40"/>
        <w:ind w:left="432"/>
      </w:pPr>
      <w:r>
        <w:rPr>
          <w:color w:val="276E45"/>
          <w:sz w:val="20"/>
        </w:rPr>
        <w:t>✓  Apostille and translation coordination</w:t>
      </w:r>
    </w:p>
    <w:p>
      <w:pPr>
        <w:spacing w:after="40"/>
        <w:ind w:left="432"/>
      </w:pPr>
      <w:r>
        <w:rPr>
          <w:color w:val="276E45"/>
          <w:sz w:val="20"/>
        </w:rPr>
        <w:t>✓  Consulate pack preparation</w:t>
      </w:r>
    </w:p>
    <w:p>
      <w:pPr>
        <w:spacing w:after="40"/>
        <w:ind w:left="432"/>
      </w:pPr>
      <w:r>
        <w:rPr>
          <w:color w:val="276E45"/>
          <w:sz w:val="20"/>
        </w:rPr>
        <w:t>✓  Pre-appointment briefing</w:t>
      </w:r>
    </w:p>
    <w:p>
      <w:pPr>
        <w:spacing w:after="40"/>
        <w:ind w:left="432"/>
      </w:pPr>
      <w:r>
        <w:rPr>
          <w:color w:val="276E45"/>
          <w:sz w:val="20"/>
        </w:rPr>
        <w:t>✓  Application submission support and progress tracking</w:t>
      </w:r>
    </w:p>
    <w:p>
      <w:pPr>
        <w:spacing w:after="80"/>
        <w:ind w:left="288"/>
      </w:pPr>
      <w:r>
        <w:rPr>
          <w:i/>
          <w:color w:val="276E45"/>
          <w:sz w:val="20"/>
        </w:rPr>
        <w:t>📝  Fees are charged at each stage of the process — not all upfront. All payments made securely through your client portal at dashboard.platinumlegalspain.com/student.</w:t>
      </w:r>
    </w:p>
    <w:p>
      <w:pPr>
        <w:pBdr>
          <w:bottom w:val="single" w:sz="4" w:space="1" w:color="E0E0E0"/>
        </w:pBdr>
        <w:spacing w:before="360" w:after="120"/>
      </w:pPr>
      <w:r>
        <w:rPr>
          <w:b/>
          <w:color w:val="1A1A2E"/>
          <w:sz w:val="32"/>
        </w:rPr>
        <w:t>Why Use My Spanish Visa for Your Student Visa?</w:t>
      </w:r>
    </w:p>
    <w:p>
      <w:pPr>
        <w:spacing w:after="120"/>
      </w:pPr>
      <w:r>
        <w:rPr>
          <w:i w:val="0"/>
          <w:sz w:val="22"/>
        </w:rPr>
        <w:t>The student visa process involves more moving parts than many applicants expect — particularly around apostilles, sworn translations, consulate-specific requirements, and financial documentation. Getting it wrong means delays, refusals, and missed course start dates.</w:t>
      </w:r>
    </w:p>
    <w:p>
      <w:pPr>
        <w:pStyle w:val="ListBullet"/>
        <w:spacing w:after="60"/>
        <w:ind w:left="432"/>
      </w:pPr>
      <w:r>
        <w:rPr>
          <w:sz w:val="22"/>
        </w:rPr>
        <w:t>Free eligibility check — confirm you're ready before committing to anything</w:t>
      </w:r>
    </w:p>
    <w:p>
      <w:pPr>
        <w:pStyle w:val="ListBullet"/>
        <w:spacing w:after="60"/>
        <w:ind w:left="432"/>
      </w:pPr>
      <w:r>
        <w:rPr>
          <w:sz w:val="22"/>
        </w:rPr>
        <w:t>Specialist onboarding call — with someone who understands your institution type and consulate requirements</w:t>
      </w:r>
    </w:p>
    <w:p>
      <w:pPr>
        <w:pStyle w:val="ListBullet"/>
        <w:spacing w:after="60"/>
        <w:ind w:left="432"/>
      </w:pPr>
      <w:r>
        <w:rPr>
          <w:sz w:val="22"/>
        </w:rPr>
        <w:t>Complete document management — every apostille and translation coordinated for you</w:t>
      </w:r>
    </w:p>
    <w:p>
      <w:pPr>
        <w:pStyle w:val="ListBullet"/>
        <w:spacing w:after="60"/>
        <w:ind w:left="432"/>
      </w:pPr>
      <w:r>
        <w:rPr>
          <w:sz w:val="22"/>
        </w:rPr>
        <w:t>Consulate pack — professionally prepared, fully checked, ready to submit</w:t>
      </w:r>
    </w:p>
    <w:p>
      <w:pPr>
        <w:pStyle w:val="ListBullet"/>
        <w:spacing w:after="60"/>
        <w:ind w:left="432"/>
      </w:pPr>
      <w:r>
        <w:rPr>
          <w:sz w:val="22"/>
        </w:rPr>
        <w:t>Pre-appointment briefing — know exactly what to expect at your consulate</w:t>
      </w:r>
    </w:p>
    <w:p>
      <w:pPr>
        <w:pStyle w:val="ListBullet"/>
        <w:spacing w:after="60"/>
        <w:ind w:left="432"/>
      </w:pPr>
      <w:r>
        <w:rPr>
          <w:sz w:val="22"/>
        </w:rPr>
        <w:t>Payment in 3 instalments — spread the cost across your application journey</w:t>
      </w:r>
    </w:p>
    <w:p/>
    <w:p>
      <w:pPr>
        <w:shd w:val="clear" w:color="auto" w:fill="FDF3F2"/>
        <w:spacing w:after="40"/>
        <w:ind w:left="288"/>
      </w:pPr>
      <w:r>
        <w:rPr>
          <w:b/>
          <w:color w:val="C0392B"/>
          <w:sz w:val="24"/>
        </w:rPr>
        <w:t>[ CTA ]  Start Your Free Eligibility Check</w:t>
      </w:r>
    </w:p>
    <w:p>
      <w:pPr>
        <w:spacing w:after="120"/>
        <w:ind w:left="288"/>
      </w:pPr>
      <w:r>
        <w:rPr>
          <w:i/>
          <w:color w:val="555555"/>
          <w:sz w:val="22"/>
        </w:rPr>
        <w:t>[ Secondary CTA ]  Book a Consultation</w:t>
      </w:r>
    </w:p>
    <w:p/>
    <w:p>
      <w:pPr>
        <w:pBdr>
          <w:bottom w:val="single" w:sz="4" w:space="1" w:color="E0E0E0"/>
        </w:pBdr>
        <w:spacing w:before="360" w:after="120"/>
      </w:pPr>
      <w:r>
        <w:rPr>
          <w:b/>
          <w:color w:val="1A1A2E"/>
          <w:sz w:val="32"/>
        </w:rPr>
        <w:t>Student Visa Deep-Dive Guides</w:t>
      </w:r>
    </w:p>
    <w:p>
      <w:pPr>
        <w:spacing w:after="80"/>
        <w:ind w:left="288"/>
      </w:pPr>
      <w:r>
        <w:rPr>
          <w:i/>
          <w:color w:val="276E45"/>
          <w:sz w:val="20"/>
        </w:rPr>
        <w:t>📝  DESIGN: Render this as a 3-column card grid. Each card has a small icon, bold guide title, one-line description, and a 'Read guide →' link. Appears before the FAQ section on the live page.</w:t>
      </w:r>
    </w:p>
    <w:p>
      <w:pPr>
        <w:spacing w:after="120"/>
      </w:pPr>
      <w:r>
        <w:rPr>
          <w:i w:val="0"/>
          <w:sz w:val="22"/>
        </w:rPr>
        <w:t>Every detail of the Spain Student Visa, covered by our specialists and kept current.</w:t>
      </w:r>
    </w:p>
    <w:p>
      <w:pPr>
        <w:spacing w:after="100"/>
        <w:ind w:left="288"/>
      </w:pPr>
      <w:r>
        <w:rPr>
          <w:sz w:val="22"/>
        </w:rPr>
        <w:t xml:space="preserve">📋  </w:t>
      </w:r>
      <w:r>
        <w:rPr>
          <w:b/>
          <w:color w:val="1A1A2E"/>
          <w:sz w:val="22"/>
        </w:rPr>
        <w:t xml:space="preserve">Student Visa Requirements  </w:t>
      </w:r>
      <w:r>
        <w:rPr>
          <w:color w:val="555555"/>
          <w:sz w:val="20"/>
        </w:rPr>
        <w:t xml:space="preserve">— Full eligibility — who qualifies, which institutions count  </w:t>
      </w:r>
      <w:r>
        <w:rPr>
          <w:i/>
          <w:color w:val="C0392B"/>
          <w:sz w:val="20"/>
        </w:rPr>
        <w:t>/student-visa-spain-requirements/</w:t>
      </w:r>
    </w:p>
    <w:p>
      <w:pPr>
        <w:spacing w:after="100"/>
        <w:ind w:left="288"/>
      </w:pPr>
      <w:r>
        <w:rPr>
          <w:sz w:val="22"/>
        </w:rPr>
        <w:t xml:space="preserve">💰  </w:t>
      </w:r>
      <w:r>
        <w:rPr>
          <w:b/>
          <w:color w:val="1A1A2E"/>
          <w:sz w:val="22"/>
        </w:rPr>
        <w:t xml:space="preserve">Financial Requirements  </w:t>
      </w:r>
      <w:r>
        <w:rPr>
          <w:color w:val="555555"/>
          <w:sz w:val="20"/>
        </w:rPr>
        <w:t xml:space="preserve">— IPREM thresholds, bank statements, sponsorship, and scholarships  </w:t>
      </w:r>
      <w:r>
        <w:rPr>
          <w:i/>
          <w:color w:val="C0392B"/>
          <w:sz w:val="20"/>
        </w:rPr>
        <w:t>/student-visa-spain-financial-requirements/</w:t>
      </w:r>
    </w:p>
    <w:p>
      <w:pPr>
        <w:spacing w:after="100"/>
        <w:ind w:left="288"/>
      </w:pPr>
      <w:r>
        <w:rPr>
          <w:sz w:val="22"/>
        </w:rPr>
        <w:t xml:space="preserve">📄  </w:t>
      </w:r>
      <w:r>
        <w:rPr>
          <w:b/>
          <w:color w:val="1A1A2E"/>
          <w:sz w:val="22"/>
        </w:rPr>
        <w:t xml:space="preserve">Documents Checklist  </w:t>
      </w:r>
      <w:r>
        <w:rPr>
          <w:color w:val="555555"/>
          <w:sz w:val="20"/>
        </w:rPr>
        <w:t xml:space="preserve">— Every document with apostille and translation guidance  </w:t>
      </w:r>
      <w:r>
        <w:rPr>
          <w:i/>
          <w:color w:val="C0392B"/>
          <w:sz w:val="20"/>
        </w:rPr>
        <w:t>/student-visa-spain-documents/</w:t>
      </w:r>
    </w:p>
    <w:p>
      <w:pPr>
        <w:spacing w:after="100"/>
        <w:ind w:left="288"/>
      </w:pPr>
      <w:r>
        <w:rPr>
          <w:sz w:val="22"/>
        </w:rPr>
        <w:t xml:space="preserve">🏛️  </w:t>
      </w:r>
      <w:r>
        <w:rPr>
          <w:b/>
          <w:color w:val="1A1A2E"/>
          <w:sz w:val="22"/>
        </w:rPr>
        <w:t xml:space="preserve">University Student Visa  </w:t>
      </w:r>
      <w:r>
        <w:rPr>
          <w:color w:val="555555"/>
          <w:sz w:val="20"/>
        </w:rPr>
        <w:t xml:space="preserve">— Applying for a degree programme at a Spanish university  </w:t>
      </w:r>
      <w:r>
        <w:rPr>
          <w:i/>
          <w:color w:val="C0392B"/>
          <w:sz w:val="20"/>
        </w:rPr>
        <w:t>/student-visa-spain-university/</w:t>
      </w:r>
    </w:p>
    <w:p>
      <w:pPr>
        <w:spacing w:after="100"/>
        <w:ind w:left="288"/>
      </w:pPr>
      <w:r>
        <w:rPr>
          <w:sz w:val="22"/>
        </w:rPr>
        <w:t xml:space="preserve">🗣️  </w:t>
      </w:r>
      <w:r>
        <w:rPr>
          <w:b/>
          <w:color w:val="1A1A2E"/>
          <w:sz w:val="22"/>
        </w:rPr>
        <w:t xml:space="preserve">Language School Visa  </w:t>
      </w:r>
      <w:r>
        <w:rPr>
          <w:color w:val="555555"/>
          <w:sz w:val="20"/>
        </w:rPr>
        <w:t xml:space="preserve">— Spanish language courses over 90 days — how to apply  </w:t>
      </w:r>
      <w:r>
        <w:rPr>
          <w:i/>
          <w:color w:val="C0392B"/>
          <w:sz w:val="20"/>
        </w:rPr>
        <w:t>/student-visa-spain-language-school/</w:t>
      </w:r>
    </w:p>
    <w:p>
      <w:pPr>
        <w:spacing w:after="100"/>
        <w:ind w:left="288"/>
      </w:pPr>
      <w:r>
        <w:rPr>
          <w:sz w:val="22"/>
        </w:rPr>
        <w:t xml:space="preserve">⏱️  </w:t>
      </w:r>
      <w:r>
        <w:rPr>
          <w:b/>
          <w:color w:val="1A1A2E"/>
          <w:sz w:val="22"/>
        </w:rPr>
        <w:t xml:space="preserve">Processing Time  </w:t>
      </w:r>
      <w:r>
        <w:rPr>
          <w:color w:val="555555"/>
          <w:sz w:val="20"/>
        </w:rPr>
        <w:t xml:space="preserve">— Current timelines by consulate and how to plan ahead  </w:t>
      </w:r>
      <w:r>
        <w:rPr>
          <w:i/>
          <w:color w:val="C0392B"/>
          <w:sz w:val="20"/>
        </w:rPr>
        <w:t>/student-visa-spain-processing-time/</w:t>
      </w:r>
    </w:p>
    <w:p>
      <w:pPr>
        <w:spacing w:after="100"/>
        <w:ind w:left="288"/>
      </w:pPr>
      <w:r>
        <w:rPr>
          <w:sz w:val="22"/>
        </w:rPr>
        <w:t xml:space="preserve">💳  </w:t>
      </w:r>
      <w:r>
        <w:rPr>
          <w:b/>
          <w:color w:val="1A1A2E"/>
          <w:sz w:val="22"/>
        </w:rPr>
        <w:t xml:space="preserve">Cost &amp; Fees  </w:t>
      </w:r>
      <w:r>
        <w:rPr>
          <w:color w:val="555555"/>
          <w:sz w:val="20"/>
        </w:rPr>
        <w:t xml:space="preserve">— Consulate fees, translations, insurance, and our service pricing  </w:t>
      </w:r>
      <w:r>
        <w:rPr>
          <w:i/>
          <w:color w:val="C0392B"/>
          <w:sz w:val="20"/>
        </w:rPr>
        <w:t>/student-visa-spain-cost/</w:t>
      </w:r>
    </w:p>
    <w:p>
      <w:pPr>
        <w:spacing w:after="100"/>
        <w:ind w:left="288"/>
      </w:pPr>
      <w:r>
        <w:rPr>
          <w:sz w:val="22"/>
        </w:rPr>
        <w:t xml:space="preserve">🏥  </w:t>
      </w:r>
      <w:r>
        <w:rPr>
          <w:b/>
          <w:color w:val="1A1A2E"/>
          <w:sz w:val="22"/>
        </w:rPr>
        <w:t xml:space="preserve">Health Insurance  </w:t>
      </w:r>
      <w:r>
        <w:rPr>
          <w:color w:val="555555"/>
          <w:sz w:val="20"/>
        </w:rPr>
        <w:t xml:space="preserve">— Which policies satisfy the student visa requirement  </w:t>
      </w:r>
      <w:r>
        <w:rPr>
          <w:i/>
          <w:color w:val="C0392B"/>
          <w:sz w:val="20"/>
        </w:rPr>
        <w:t>/student-visa-spain-health-insurance/</w:t>
      </w:r>
    </w:p>
    <w:p>
      <w:pPr>
        <w:spacing w:after="100"/>
        <w:ind w:left="288"/>
      </w:pPr>
      <w:r>
        <w:rPr>
          <w:sz w:val="22"/>
        </w:rPr>
        <w:t xml:space="preserve">💼  </w:t>
      </w:r>
      <w:r>
        <w:rPr>
          <w:b/>
          <w:color w:val="1A1A2E"/>
          <w:sz w:val="22"/>
        </w:rPr>
        <w:t xml:space="preserve">Work Rights  </w:t>
      </w:r>
      <w:r>
        <w:rPr>
          <w:color w:val="555555"/>
          <w:sz w:val="20"/>
        </w:rPr>
        <w:t xml:space="preserve">— What you can and can't do while on a student visa  </w:t>
      </w:r>
      <w:r>
        <w:rPr>
          <w:i/>
          <w:color w:val="C0392B"/>
          <w:sz w:val="20"/>
        </w:rPr>
        <w:t>/student-visa-spain-work-rights/</w:t>
      </w:r>
    </w:p>
    <w:p>
      <w:pPr>
        <w:spacing w:after="100"/>
        <w:ind w:left="288"/>
      </w:pPr>
      <w:r>
        <w:rPr>
          <w:sz w:val="22"/>
        </w:rPr>
        <w:t xml:space="preserve">🔄  </w:t>
      </w:r>
      <w:r>
        <w:rPr>
          <w:b/>
          <w:color w:val="1A1A2E"/>
          <w:sz w:val="22"/>
        </w:rPr>
        <w:t xml:space="preserve">Renewal Guide  </w:t>
      </w:r>
      <w:r>
        <w:rPr>
          <w:color w:val="555555"/>
          <w:sz w:val="20"/>
        </w:rPr>
        <w:t xml:space="preserve">— How to renew and what to do when your course ends  </w:t>
      </w:r>
      <w:r>
        <w:rPr>
          <w:i/>
          <w:color w:val="C0392B"/>
          <w:sz w:val="20"/>
        </w:rPr>
        <w:t>/student-visa-spain-renewal/</w:t>
      </w:r>
    </w:p>
    <w:p>
      <w:pPr>
        <w:spacing w:after="100"/>
        <w:ind w:left="288"/>
      </w:pPr>
      <w:r>
        <w:rPr>
          <w:sz w:val="22"/>
        </w:rPr>
        <w:t xml:space="preserve">⚖️  </w:t>
      </w:r>
      <w:r>
        <w:rPr>
          <w:b/>
          <w:color w:val="1A1A2E"/>
          <w:sz w:val="22"/>
        </w:rPr>
        <w:t xml:space="preserve">Student Visa vs Other Options  </w:t>
      </w:r>
      <w:r>
        <w:rPr>
          <w:color w:val="555555"/>
          <w:sz w:val="20"/>
        </w:rPr>
        <w:t xml:space="preserve">— When the NLV or DNV might suit your situation better  </w:t>
      </w:r>
      <w:r>
        <w:rPr>
          <w:i/>
          <w:color w:val="C0392B"/>
          <w:sz w:val="20"/>
        </w:rPr>
        <w:t>/compare-spain-visas/</w:t>
      </w:r>
    </w:p>
    <w:p>
      <w:pPr>
        <w:spacing w:after="100"/>
        <w:ind w:left="288"/>
      </w:pPr>
      <w:r>
        <w:rPr>
          <w:sz w:val="22"/>
        </w:rPr>
        <w:t xml:space="preserve">❌  </w:t>
      </w:r>
      <w:r>
        <w:rPr>
          <w:b/>
          <w:color w:val="1A1A2E"/>
          <w:sz w:val="22"/>
        </w:rPr>
        <w:t xml:space="preserve">Rejection Reasons  </w:t>
      </w:r>
      <w:r>
        <w:rPr>
          <w:color w:val="555555"/>
          <w:sz w:val="20"/>
        </w:rPr>
        <w:t xml:space="preserve">— Common refusal reasons and how to avoid them  </w:t>
      </w:r>
      <w:r>
        <w:rPr>
          <w:i/>
          <w:color w:val="C0392B"/>
          <w:sz w:val="20"/>
        </w:rPr>
        <w:t>/student-visa-spain-rejection/</w:t>
      </w:r>
    </w:p>
    <w:p>
      <w:pPr>
        <w:pBdr>
          <w:bottom w:val="single" w:sz="4" w:space="1" w:color="E0E0E0"/>
        </w:pBdr>
        <w:spacing w:before="360" w:after="120"/>
      </w:pPr>
      <w:r>
        <w:rPr>
          <w:b/>
          <w:color w:val="1A1A2E"/>
          <w:sz w:val="32"/>
        </w:rPr>
        <w:t>Frequently Asked Questions — Spain Student Visa</w:t>
      </w:r>
    </w:p>
    <w:p>
      <w:pPr>
        <w:spacing w:before="240" w:after="80"/>
      </w:pPr>
      <w:r>
        <w:rPr>
          <w:b/>
          <w:color w:val="C0392B"/>
          <w:sz w:val="26"/>
        </w:rPr>
        <w:t>Do I need a student visa to study in Spain?</w:t>
      </w:r>
    </w:p>
    <w:p>
      <w:pPr>
        <w:spacing w:after="120"/>
      </w:pPr>
      <w:r>
        <w:rPr>
          <w:i w:val="0"/>
          <w:sz w:val="22"/>
        </w:rPr>
        <w:t>Only if you are a non-EU/EEA national and your course lasts more than 90 days. EU and EEA citizens have freedom of movement and do not need a visa. For short courses under 90 days, you may be able to enter as a tourist depending on your nationality.</w:t>
      </w:r>
    </w:p>
    <w:p>
      <w:pPr>
        <w:spacing w:before="240" w:after="80"/>
      </w:pPr>
      <w:r>
        <w:rPr>
          <w:b/>
          <w:color w:val="C0392B"/>
          <w:sz w:val="26"/>
        </w:rPr>
        <w:t>How much money do I need for a Spain student visa?</w:t>
      </w:r>
    </w:p>
    <w:p>
      <w:pPr>
        <w:spacing w:after="120"/>
      </w:pPr>
      <w:r>
        <w:rPr>
          <w:i w:val="0"/>
          <w:sz w:val="22"/>
        </w:rPr>
        <w:t>Approximately €600 per month as a guide for 2026, based on 100% IPREM. You need to demonstrate you can cover your full stay — typically via bank statements, a scholarship letter, or a parental support letter with accompanying bank statements.</w:t>
      </w:r>
    </w:p>
    <w:p>
      <w:pPr>
        <w:spacing w:before="240" w:after="80"/>
      </w:pPr>
      <w:r>
        <w:rPr>
          <w:b/>
          <w:color w:val="C0392B"/>
          <w:sz w:val="26"/>
        </w:rPr>
        <w:t>Do I need to be enrolled before I apply?</w:t>
      </w:r>
    </w:p>
    <w:p>
      <w:pPr>
        <w:spacing w:after="120"/>
      </w:pPr>
      <w:r>
        <w:rPr>
          <w:i w:val="0"/>
          <w:sz w:val="22"/>
        </w:rPr>
        <w:t>Yes. An official enrolment letter or letter of acceptance from your Spanish institution is a mandatory document. You cannot apply speculatively — the institution must confirm your place before the consulate will consider your visa application.</w:t>
      </w:r>
    </w:p>
    <w:p>
      <w:pPr>
        <w:spacing w:before="240" w:after="80"/>
      </w:pPr>
      <w:r>
        <w:rPr>
          <w:b/>
          <w:color w:val="C0392B"/>
          <w:sz w:val="26"/>
        </w:rPr>
        <w:t>Can I work while studying in Spain on a student visa?</w:t>
      </w:r>
    </w:p>
    <w:p>
      <w:pPr>
        <w:spacing w:after="120"/>
      </w:pPr>
      <w:r>
        <w:rPr>
          <w:i w:val="0"/>
          <w:sz w:val="22"/>
        </w:rPr>
        <w:t>Student visa holders can apply for permission to work part-time alongside their studies, but work authorisation is not automatic and must be applied for separately. Full-time work is not permitted on a student visa. Hours and conditions vary.</w:t>
      </w:r>
    </w:p>
    <w:p>
      <w:pPr>
        <w:spacing w:before="240" w:after="80"/>
      </w:pPr>
      <w:r>
        <w:rPr>
          <w:b/>
          <w:color w:val="C0392B"/>
          <w:sz w:val="26"/>
        </w:rPr>
        <w:t>How long does the Spain student visa take to process?</w:t>
      </w:r>
    </w:p>
    <w:p>
      <w:pPr>
        <w:spacing w:after="120"/>
      </w:pPr>
      <w:r>
        <w:rPr>
          <w:i w:val="0"/>
          <w:sz w:val="22"/>
        </w:rPr>
        <w:t>Typically 4–8 weeks from your consulate appointment, though this varies by location. UK consulates are generally within this range; US and other consulates can vary. Apply at least 3 months before your intended course start date.</w:t>
      </w:r>
    </w:p>
    <w:p>
      <w:pPr>
        <w:spacing w:before="240" w:after="80"/>
      </w:pPr>
      <w:r>
        <w:rPr>
          <w:b/>
          <w:color w:val="C0392B"/>
          <w:sz w:val="26"/>
        </w:rPr>
        <w:t>What type of health insurance do I need for the student visa?</w:t>
      </w:r>
    </w:p>
    <w:p>
      <w:pPr>
        <w:spacing w:after="120"/>
      </w:pPr>
      <w:r>
        <w:rPr>
          <w:i w:val="0"/>
          <w:sz w:val="22"/>
        </w:rPr>
        <w:t>Private health insurance providing full medical coverage in Spain with no copayment clause, valid for the entire duration of your stay. Standard travel insurance does not qualify. Your institution may have approved provider recommendations.</w:t>
      </w:r>
    </w:p>
    <w:p>
      <w:pPr>
        <w:spacing w:before="240" w:after="80"/>
      </w:pPr>
      <w:r>
        <w:rPr>
          <w:b/>
          <w:color w:val="C0392B"/>
          <w:sz w:val="26"/>
        </w:rPr>
        <w:t>Do my documents need to be translated into Spanish?</w:t>
      </w:r>
    </w:p>
    <w:p>
      <w:pPr>
        <w:spacing w:after="120"/>
      </w:pPr>
      <w:r>
        <w:rPr>
          <w:i w:val="0"/>
          <w:sz w:val="22"/>
        </w:rPr>
        <w:t>Yes. All non-Spanish documents must be officially translated by a sworn translator recognised in Spain. Criminal record certificates and medical certificates also typically require an Apostille of the Hague. We coordinate both as part of our service.</w:t>
      </w:r>
    </w:p>
    <w:p>
      <w:pPr>
        <w:spacing w:before="240" w:after="80"/>
      </w:pPr>
      <w:r>
        <w:rPr>
          <w:b/>
          <w:color w:val="C0392B"/>
          <w:sz w:val="26"/>
        </w:rPr>
        <w:t>Can I bring family members on a student visa?</w:t>
      </w:r>
    </w:p>
    <w:p>
      <w:pPr>
        <w:spacing w:after="120"/>
      </w:pPr>
      <w:r>
        <w:rPr>
          <w:i w:val="0"/>
          <w:sz w:val="22"/>
        </w:rPr>
        <w:t>Bringing dependants on a student visa is generally more complex than on other visa types. Speak to our team about your specific situation at your onboarding call.</w:t>
      </w:r>
    </w:p>
    <w:p>
      <w:pPr>
        <w:spacing w:before="240" w:after="80"/>
      </w:pPr>
      <w:r>
        <w:rPr>
          <w:b/>
          <w:color w:val="C0392B"/>
          <w:sz w:val="26"/>
        </w:rPr>
        <w:t>What happens when my student visa expires?</w:t>
      </w:r>
    </w:p>
    <w:p>
      <w:pPr>
        <w:spacing w:after="120"/>
      </w:pPr>
      <w:r>
        <w:rPr>
          <w:i w:val="0"/>
          <w:sz w:val="22"/>
        </w:rPr>
        <w:t>If continuing your studies, you can apply to renew before expiry. Graduates of official Spanish degrees may apply for 12 months of work-seeking authorisation. Other options include transitioning to a Non-Lucrative Visa, Digital Nomad Visa, or work permit depending on your circumstances.</w:t>
      </w:r>
    </w:p>
    <w:p>
      <w:pPr>
        <w:spacing w:before="240" w:after="80"/>
      </w:pPr>
      <w:r>
        <w:rPr>
          <w:b/>
          <w:color w:val="C0392B"/>
          <w:sz w:val="26"/>
        </w:rPr>
        <w:t>Can My Spanish Visa help if my application has been refused?</w:t>
      </w:r>
    </w:p>
    <w:p>
      <w:pPr>
        <w:spacing w:after="120"/>
      </w:pPr>
      <w:r>
        <w:rPr>
          <w:i w:val="0"/>
          <w:sz w:val="22"/>
        </w:rPr>
        <w:t>Yes. If you have received a refusal, we can review what went wrong and advise on whether an appeal or a fresh application is the right approach. Speak to our team.</w:t>
      </w:r>
    </w:p>
    <w:p/>
    <w:p>
      <w:pPr>
        <w:shd w:val="clear" w:color="auto" w:fill="FDF3F2"/>
        <w:spacing w:after="40"/>
        <w:ind w:left="288"/>
      </w:pPr>
      <w:r>
        <w:rPr>
          <w:b/>
          <w:color w:val="C0392B"/>
          <w:sz w:val="24"/>
        </w:rPr>
        <w:t>[ CTA ]  Still Have Questions? Book a Free Consultation</w:t>
      </w:r>
    </w:p>
    <w:p/>
    <w:p>
      <w:pPr>
        <w:pBdr>
          <w:bottom w:val="single" w:sz="4" w:space="1" w:color="E0E0E0"/>
        </w:pBdr>
        <w:spacing w:before="360" w:after="120"/>
      </w:pPr>
      <w:r>
        <w:rPr>
          <w:b/>
          <w:color w:val="1A1A2E"/>
          <w:sz w:val="32"/>
        </w:rPr>
        <w:t>Ready to Study in Spain?</w:t>
      </w:r>
    </w:p>
    <w:p>
      <w:pPr>
        <w:spacing w:after="120"/>
      </w:pPr>
      <w:r>
        <w:rPr>
          <w:i w:val="0"/>
          <w:sz w:val="22"/>
        </w:rPr>
        <w:t>Spain offers world-class universities, leading language schools, and an unbeatable quality of life for international students. Whether you are starting a degree, learning Spanish, or training at a specialist academy — the student visa is your route to making it happen legally.</w:t>
      </w:r>
    </w:p>
    <w:p>
      <w:pPr>
        <w:spacing w:after="120"/>
      </w:pPr>
      <w:r>
        <w:rPr>
          <w:i w:val="0"/>
          <w:sz w:val="22"/>
        </w:rPr>
        <w:t>My Spanish Visa, powered by PLS Platinum Legal Spain, handles the full student visa process — from your first eligibility check through to your consulate appointment and arrival in Spain. We know exactly what your consulate needs and how to get your application right first time.</w:t>
      </w:r>
    </w:p>
    <w:p/>
    <w:p>
      <w:pPr>
        <w:shd w:val="clear" w:color="auto" w:fill="FDF3F2"/>
        <w:spacing w:after="40"/>
        <w:ind w:left="288"/>
      </w:pPr>
      <w:r>
        <w:rPr>
          <w:b/>
          <w:color w:val="C0392B"/>
          <w:sz w:val="24"/>
        </w:rPr>
        <w:t>[ CTA ]  Start Your Free Eligibility Check →  myspanishvisa.com</w:t>
      </w:r>
    </w:p>
    <w:p>
      <w:pPr>
        <w:spacing w:after="120"/>
        <w:ind w:left="288"/>
      </w:pPr>
      <w:r>
        <w:rPr>
          <w:i/>
          <w:color w:val="555555"/>
          <w:sz w:val="22"/>
        </w:rPr>
        <w:t>[ Secondary CTA ]  Book a Consultation with a Student Visa Specialist</w:t>
      </w:r>
    </w:p>
    <w:p/>
    <w:p>
      <w:pPr>
        <w:pBdr>
          <w:bottom w:val="single" w:sz="4" w:space="1" w:color="E0E0E0"/>
        </w:pBdr>
        <w:spacing w:before="360" w:after="120"/>
      </w:pPr>
      <w:r>
        <w:rPr>
          <w:b/>
          <w:color w:val="1A1A2E"/>
          <w:sz w:val="32"/>
        </w:rPr>
        <w:t>Important Information</w:t>
      </w:r>
    </w:p>
    <w:p>
      <w:pPr>
        <w:spacing w:after="120"/>
      </w:pPr>
      <w:r>
        <w:rPr>
          <w:i w:val="0"/>
          <w:color w:val="444444"/>
          <w:sz w:val="22"/>
        </w:rPr>
        <w:t>Spain's student visa requirements, financial thresholds, required documents, and processing timelines are subject to change. IPREM — on which financial thresholds are based — is updated annually by the Spanish government. Individual consulate requirements can also vary. The information on this page reflects our understanding as of April 2026 and is provided for general guidance only. Always verify current requirements with the relevant consulate or a qualified immigration specialist before submitting an application.</w:t>
      </w:r>
    </w:p>
    <w:p>
      <w:pPr>
        <w:spacing w:after="120"/>
      </w:pPr>
      <w:r>
        <w:rPr>
          <w:i/>
          <w:color w:val="444444"/>
          <w:sz w:val="22"/>
        </w:rPr>
        <w:t>My Spanish Visa is an immigration service provided by PLS Platinum Legal Spain. We are not tax advisers or employment law advisers. Nothing on this page constitutes legal, tax, or employment advice. For advice specific to your personal circumstances, please seek independent professional guidance.</w:t>
      </w:r>
    </w:p>
    <w:p>
      <w:pPr>
        <w:spacing w:before="80" w:after="80"/>
      </w:pPr>
      <w:r>
        <w:rPr>
          <w:color w:val="EEEEEE"/>
          <w:sz w:val="18"/>
        </w:rPr>
        <w:t>────────────────────────────────────────────────────────────────────────────────</w:t>
      </w:r>
    </w:p>
    <w:p>
      <w:pPr>
        <w:spacing w:after="120"/>
      </w:pPr>
      <w:r>
        <w:rPr>
          <w:i/>
          <w:color w:val="AAAAAA"/>
          <w:sz w:val="18"/>
        </w:rPr>
        <w:t>My Spanish Visa — Student Visa Pillar Page Copy  ·  April 2026  ·  myspanishvisa.com</w:t>
      </w:r>
    </w:p>
    <w:sectPr w:rsidR="00FC693F" w:rsidRPr="0006063C" w:rsidSect="00034616">
      <w:pgSz w:w="12240" w:h="15840"/>
      <w:pgMar w:top="1440" w:right="1656" w:bottom="1440" w:left="165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