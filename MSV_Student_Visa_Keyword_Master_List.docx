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52"/>
        </w:rPr>
        <w:t>🎓  STUDENT VISA KEYWORD MASTER LIST</w:t>
      </w:r>
    </w:p>
    <w:p>
      <w:pPr>
        <w:jc w:val="center"/>
      </w:pPr>
      <w:r>
        <w:rPr>
          <w:i/>
          <w:color w:val="555555"/>
          <w:sz w:val="26"/>
        </w:rPr>
        <w:t>My Spanish Visa — Student Visa Spain SEO Strategy</w:t>
      </w:r>
    </w:p>
    <w:p>
      <w:pPr>
        <w:jc w:val="center"/>
      </w:pPr>
      <w:r>
        <w:rPr>
          <w:color w:val="DDDDDD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🧱  1. CORE KEYWORDS (PILLAR PAGE)</w:t>
      </w:r>
    </w:p>
    <w:p>
      <w:pPr>
        <w:pStyle w:val="ListBullet"/>
        <w:spacing w:after="40"/>
        <w:ind w:left="432"/>
      </w:pPr>
      <w:r>
        <w:rPr>
          <w:sz w:val="22"/>
        </w:rPr>
        <w:t>student visa Spain</w:t>
      </w:r>
    </w:p>
    <w:p>
      <w:pPr>
        <w:pStyle w:val="ListBullet"/>
        <w:spacing w:after="40"/>
        <w:ind w:left="432"/>
      </w:pPr>
      <w:r>
        <w:rPr>
          <w:sz w:val="22"/>
        </w:rPr>
        <w:t>Spain student visa</w:t>
      </w:r>
    </w:p>
    <w:p>
      <w:pPr>
        <w:pStyle w:val="ListBullet"/>
        <w:spacing w:after="40"/>
        <w:ind w:left="432"/>
      </w:pPr>
      <w:r>
        <w:rPr>
          <w:sz w:val="22"/>
        </w:rPr>
        <w:t>study visa Spain</w:t>
      </w:r>
    </w:p>
    <w:p>
      <w:pPr>
        <w:pStyle w:val="ListBullet"/>
        <w:spacing w:after="40"/>
        <w:ind w:left="432"/>
      </w:pPr>
      <w:r>
        <w:rPr>
          <w:sz w:val="22"/>
        </w:rPr>
        <w:t>Spain visa for students</w:t>
      </w:r>
    </w:p>
    <w:p>
      <w:pPr>
        <w:pStyle w:val="ListBullet"/>
        <w:spacing w:after="40"/>
        <w:ind w:left="432"/>
      </w:pPr>
      <w:r>
        <w:rPr>
          <w:sz w:val="22"/>
        </w:rPr>
        <w:t>Spanish student visa</w:t>
      </w:r>
    </w:p>
    <w:p>
      <w:pPr>
        <w:pStyle w:val="ListBullet"/>
        <w:spacing w:after="40"/>
        <w:ind w:left="432"/>
      </w:pPr>
      <w:r>
        <w:rPr>
          <w:sz w:val="22"/>
        </w:rPr>
        <w:t>visado de estudios España</w:t>
      </w:r>
    </w:p>
    <w:p>
      <w:pPr>
        <w:pStyle w:val="ListBullet"/>
        <w:spacing w:after="40"/>
        <w:ind w:left="432"/>
      </w:pPr>
      <w:r>
        <w:rPr>
          <w:sz w:val="22"/>
        </w:rPr>
        <w:t>Spain study permit</w:t>
      </w:r>
    </w:p>
    <w:p>
      <w:pPr>
        <w:pStyle w:val="ListBullet"/>
        <w:spacing w:after="40"/>
        <w:ind w:left="432"/>
      </w:pPr>
      <w:r>
        <w:rPr>
          <w:sz w:val="22"/>
        </w:rPr>
        <w:t>Spain long term study visa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💰  2. HIGH-INTENT / MONEY KEYWORDS (CONVERSION)</w:t>
      </w:r>
    </w:p>
    <w:p>
      <w:pPr>
        <w:pStyle w:val="ListBullet"/>
        <w:spacing w:after="40"/>
        <w:ind w:left="432"/>
      </w:pPr>
      <w:r>
        <w:rPr>
          <w:sz w:val="22"/>
        </w:rPr>
        <w:t>apply for student visa Spain</w:t>
      </w:r>
    </w:p>
    <w:p>
      <w:pPr>
        <w:pStyle w:val="ListBullet"/>
        <w:spacing w:after="40"/>
        <w:ind w:left="432"/>
      </w:pPr>
      <w:r>
        <w:rPr>
          <w:sz w:val="22"/>
        </w:rPr>
        <w:t>student visa Spain application service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lawyer</w:t>
      </w:r>
    </w:p>
    <w:p>
      <w:pPr>
        <w:pStyle w:val="ListBullet"/>
        <w:spacing w:after="40"/>
        <w:ind w:left="432"/>
      </w:pPr>
      <w:r>
        <w:rPr>
          <w:sz w:val="22"/>
        </w:rPr>
        <w:t>student visa Spain solicitor</w:t>
      </w:r>
    </w:p>
    <w:p>
      <w:pPr>
        <w:pStyle w:val="ListBullet"/>
        <w:spacing w:after="40"/>
        <w:ind w:left="432"/>
      </w:pPr>
      <w:r>
        <w:rPr>
          <w:sz w:val="22"/>
        </w:rPr>
        <w:t>student visa Spain consultant</w:t>
      </w:r>
    </w:p>
    <w:p>
      <w:pPr>
        <w:pStyle w:val="ListBullet"/>
        <w:spacing w:after="40"/>
        <w:ind w:left="432"/>
      </w:pPr>
      <w:r>
        <w:rPr>
          <w:sz w:val="22"/>
        </w:rPr>
        <w:t>student visa Spain help</w:t>
      </w:r>
    </w:p>
    <w:p>
      <w:pPr>
        <w:pStyle w:val="ListBullet"/>
        <w:spacing w:after="40"/>
        <w:ind w:left="432"/>
      </w:pPr>
      <w:r>
        <w:rPr>
          <w:sz w:val="22"/>
        </w:rPr>
        <w:t>student visa Spain assistance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experts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legal service</w:t>
      </w:r>
    </w:p>
    <w:p>
      <w:pPr>
        <w:pStyle w:val="ListBullet"/>
        <w:spacing w:after="40"/>
        <w:ind w:left="432"/>
      </w:pPr>
      <w:r>
        <w:rPr>
          <w:sz w:val="22"/>
        </w:rPr>
        <w:t>Spain student visa application help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🔥  PLATFORM-SPECIFIC (YOUR EDGE)</w:t>
      </w:r>
    </w:p>
    <w:p>
      <w:pPr>
        <w:pStyle w:val="ListBullet"/>
        <w:spacing w:after="40"/>
        <w:ind w:left="432"/>
      </w:pPr>
      <w:r>
        <w:rPr>
          <w:sz w:val="22"/>
        </w:rPr>
        <w:t>apply for student visa Spain online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online application</w:t>
      </w:r>
    </w:p>
    <w:p>
      <w:pPr>
        <w:pStyle w:val="ListBullet"/>
        <w:spacing w:after="40"/>
        <w:ind w:left="432"/>
      </w:pPr>
      <w:r>
        <w:rPr>
          <w:sz w:val="22"/>
        </w:rPr>
        <w:t>Spain student visa online platform</w:t>
      </w:r>
    </w:p>
    <w:p>
      <w:pPr>
        <w:pStyle w:val="ListBullet"/>
        <w:spacing w:after="40"/>
        <w:ind w:left="432"/>
      </w:pPr>
      <w:r>
        <w:rPr>
          <w:sz w:val="22"/>
        </w:rPr>
        <w:t>track student visa Spain application</w:t>
      </w:r>
    </w:p>
    <w:p>
      <w:pPr>
        <w:pStyle w:val="ListBullet"/>
        <w:spacing w:after="40"/>
        <w:ind w:left="432"/>
      </w:pPr>
      <w:r>
        <w:rPr>
          <w:sz w:val="22"/>
        </w:rPr>
        <w:t>digital visa application Spain student</w:t>
      </w:r>
    </w:p>
    <w:p>
      <w:pPr>
        <w:ind w:left="288"/>
      </w:pPr>
      <w:r>
        <w:rPr>
          <w:i/>
          <w:color w:val="276E45"/>
          <w:sz w:val="20"/>
        </w:rPr>
        <w:t>👉  Push Platinum Legal Spain dashboard hard here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🧠  3. REQUIREMENTS KEYWORDS (HIGH TRAFFIC)</w:t>
      </w:r>
    </w:p>
    <w:p>
      <w:pPr>
        <w:pStyle w:val="ListBullet"/>
        <w:spacing w:after="40"/>
        <w:ind w:left="432"/>
      </w:pPr>
      <w:r>
        <w:rPr>
          <w:sz w:val="22"/>
        </w:rPr>
        <w:t>student visa Spain requirements</w:t>
      </w:r>
    </w:p>
    <w:p>
      <w:pPr>
        <w:pStyle w:val="ListBullet"/>
        <w:spacing w:after="40"/>
        <w:ind w:left="432"/>
      </w:pPr>
      <w:r>
        <w:rPr>
          <w:sz w:val="22"/>
        </w:rPr>
        <w:t>Spain student visa requirements 2026</w:t>
      </w:r>
    </w:p>
    <w:p>
      <w:pPr>
        <w:pStyle w:val="ListBullet"/>
        <w:spacing w:after="40"/>
        <w:ind w:left="432"/>
      </w:pPr>
      <w:r>
        <w:rPr>
          <w:sz w:val="22"/>
        </w:rPr>
        <w:t>financial requirements student visa Spain</w:t>
      </w:r>
    </w:p>
    <w:p>
      <w:pPr>
        <w:pStyle w:val="ListBullet"/>
        <w:spacing w:after="40"/>
        <w:ind w:left="432"/>
      </w:pPr>
      <w:r>
        <w:rPr>
          <w:sz w:val="22"/>
        </w:rPr>
        <w:t>proof of funds student visa Spain</w:t>
      </w:r>
    </w:p>
    <w:p>
      <w:pPr>
        <w:pStyle w:val="ListBullet"/>
        <w:spacing w:after="40"/>
        <w:ind w:left="432"/>
      </w:pPr>
      <w:r>
        <w:rPr>
          <w:sz w:val="22"/>
        </w:rPr>
        <w:t>documents needed student visa Spain</w:t>
      </w:r>
    </w:p>
    <w:p>
      <w:pPr>
        <w:pStyle w:val="ListBullet"/>
        <w:spacing w:after="40"/>
        <w:ind w:left="432"/>
      </w:pPr>
      <w:r>
        <w:rPr>
          <w:sz w:val="22"/>
        </w:rPr>
        <w:t>Spain student visa eligibility</w:t>
      </w:r>
    </w:p>
    <w:p>
      <w:pPr>
        <w:pStyle w:val="ListBullet"/>
        <w:spacing w:after="40"/>
        <w:ind w:left="432"/>
      </w:pPr>
      <w:r>
        <w:rPr>
          <w:sz w:val="22"/>
        </w:rPr>
        <w:t>bank statement student visa Spain</w:t>
      </w:r>
    </w:p>
    <w:p>
      <w:pPr>
        <w:pStyle w:val="ListBullet"/>
        <w:spacing w:after="40"/>
        <w:ind w:left="432"/>
      </w:pPr>
      <w:r>
        <w:rPr>
          <w:sz w:val="22"/>
        </w:rPr>
        <w:t>acceptance letter Spain student visa</w:t>
      </w:r>
    </w:p>
    <w:p>
      <w:pPr>
        <w:pStyle w:val="ListBullet"/>
        <w:spacing w:after="40"/>
        <w:ind w:left="432"/>
      </w:pPr>
      <w:r>
        <w:rPr>
          <w:sz w:val="22"/>
        </w:rPr>
        <w:t>language school visa Spain requirements</w:t>
      </w:r>
    </w:p>
    <w:p>
      <w:pPr>
        <w:pStyle w:val="ListBullet"/>
        <w:spacing w:after="40"/>
        <w:ind w:left="432"/>
      </w:pPr>
      <w:r>
        <w:rPr>
          <w:sz w:val="22"/>
        </w:rPr>
        <w:t>university enrollment Spain visa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🏫  4. INSTITUTION TYPE KEYWORDS (STUDENT-SPECIFIC)</w:t>
      </w:r>
    </w:p>
    <w:p>
      <w:pPr>
        <w:pStyle w:val="ListBullet"/>
        <w:spacing w:after="40"/>
        <w:ind w:left="432"/>
      </w:pPr>
      <w:r>
        <w:rPr>
          <w:sz w:val="22"/>
        </w:rPr>
        <w:t>Spain visa for language school</w:t>
      </w:r>
    </w:p>
    <w:p>
      <w:pPr>
        <w:pStyle w:val="ListBullet"/>
        <w:spacing w:after="40"/>
        <w:ind w:left="432"/>
      </w:pPr>
      <w:r>
        <w:rPr>
          <w:sz w:val="22"/>
        </w:rPr>
        <w:t>Spain visa for university</w:t>
      </w:r>
    </w:p>
    <w:p>
      <w:pPr>
        <w:pStyle w:val="ListBullet"/>
        <w:spacing w:after="40"/>
        <w:ind w:left="432"/>
      </w:pPr>
      <w:r>
        <w:rPr>
          <w:sz w:val="22"/>
        </w:rPr>
        <w:t>Spain visa to study Spanish</w:t>
      </w:r>
    </w:p>
    <w:p>
      <w:pPr>
        <w:pStyle w:val="ListBullet"/>
        <w:spacing w:after="40"/>
        <w:ind w:left="432"/>
      </w:pPr>
      <w:r>
        <w:rPr>
          <w:sz w:val="22"/>
        </w:rPr>
        <w:t>Spain student visa language course</w:t>
      </w:r>
    </w:p>
    <w:p>
      <w:pPr>
        <w:pStyle w:val="ListBullet"/>
        <w:spacing w:after="40"/>
        <w:ind w:left="432"/>
      </w:pPr>
      <w:r>
        <w:rPr>
          <w:sz w:val="22"/>
        </w:rPr>
        <w:t>Spain student visa degree programme</w:t>
      </w:r>
    </w:p>
    <w:p>
      <w:pPr>
        <w:pStyle w:val="ListBullet"/>
        <w:spacing w:after="40"/>
        <w:ind w:left="432"/>
      </w:pPr>
      <w:r>
        <w:rPr>
          <w:sz w:val="22"/>
        </w:rPr>
        <w:t>masters degree visa Spain</w:t>
      </w:r>
    </w:p>
    <w:p>
      <w:pPr>
        <w:pStyle w:val="ListBullet"/>
        <w:spacing w:after="40"/>
        <w:ind w:left="432"/>
      </w:pPr>
      <w:r>
        <w:rPr>
          <w:sz w:val="22"/>
        </w:rPr>
        <w:t>Spain visa for vocational course</w:t>
      </w:r>
    </w:p>
    <w:p>
      <w:pPr>
        <w:pStyle w:val="ListBullet"/>
        <w:spacing w:after="40"/>
        <w:ind w:left="432"/>
      </w:pPr>
      <w:r>
        <w:rPr>
          <w:sz w:val="22"/>
        </w:rPr>
        <w:t>Spain student visa private school</w:t>
      </w:r>
    </w:p>
    <w:p>
      <w:pPr>
        <w:pStyle w:val="ListBullet"/>
        <w:spacing w:after="40"/>
        <w:ind w:left="432"/>
      </w:pPr>
      <w:r>
        <w:rPr>
          <w:sz w:val="22"/>
        </w:rPr>
        <w:t>Spain student visa accredited institution</w:t>
      </w:r>
    </w:p>
    <w:p>
      <w:pPr>
        <w:pStyle w:val="ListBullet"/>
        <w:spacing w:after="40"/>
        <w:ind w:left="432"/>
      </w:pPr>
      <w:r>
        <w:rPr>
          <w:sz w:val="22"/>
        </w:rPr>
        <w:t>Spain visa Spanish language academy</w:t>
      </w:r>
    </w:p>
    <w:p>
      <w:pPr>
        <w:ind w:left="288"/>
      </w:pPr>
      <w:r>
        <w:rPr>
          <w:i/>
          <w:color w:val="154E6E"/>
          <w:sz w:val="20"/>
        </w:rPr>
        <w:t>👉  Language school visa is a major sub-cluster — high volume, easy conversion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🏥  5. HEALTH INSURANCE KEYWORDS (UPSELL)</w:t>
      </w:r>
    </w:p>
    <w:p>
      <w:pPr>
        <w:pStyle w:val="ListBullet"/>
        <w:spacing w:after="40"/>
        <w:ind w:left="432"/>
      </w:pPr>
      <w:r>
        <w:rPr>
          <w:sz w:val="22"/>
        </w:rPr>
        <w:t>student visa Spain health insurance</w:t>
      </w:r>
    </w:p>
    <w:p>
      <w:pPr>
        <w:pStyle w:val="ListBullet"/>
        <w:spacing w:after="40"/>
        <w:ind w:left="432"/>
      </w:pPr>
      <w:r>
        <w:rPr>
          <w:sz w:val="22"/>
        </w:rPr>
        <w:t>health insurance requirements student visa Spain</w:t>
      </w:r>
    </w:p>
    <w:p>
      <w:pPr>
        <w:pStyle w:val="ListBullet"/>
        <w:spacing w:after="40"/>
        <w:ind w:left="432"/>
      </w:pPr>
      <w:r>
        <w:rPr>
          <w:sz w:val="22"/>
        </w:rPr>
        <w:t>best health insurance for student visa Spain</w:t>
      </w:r>
    </w:p>
    <w:p>
      <w:pPr>
        <w:pStyle w:val="ListBullet"/>
        <w:spacing w:after="40"/>
        <w:ind w:left="432"/>
      </w:pPr>
      <w:r>
        <w:rPr>
          <w:sz w:val="22"/>
        </w:rPr>
        <w:t>private health insurance Spain student visa</w:t>
      </w:r>
    </w:p>
    <w:p>
      <w:pPr>
        <w:pStyle w:val="ListBullet"/>
        <w:spacing w:after="40"/>
        <w:ind w:left="432"/>
      </w:pPr>
      <w:r>
        <w:rPr>
          <w:sz w:val="22"/>
        </w:rPr>
        <w:t>cheap student health insurance Spain visa compliant</w:t>
      </w:r>
    </w:p>
    <w:p>
      <w:pPr>
        <w:pStyle w:val="ListBullet"/>
        <w:spacing w:after="40"/>
        <w:ind w:left="432"/>
      </w:pPr>
      <w:r>
        <w:rPr>
          <w:sz w:val="22"/>
        </w:rPr>
        <w:t>visa compliant health insurance Spain students</w:t>
      </w:r>
    </w:p>
    <w:p>
      <w:pPr>
        <w:pStyle w:val="ListBullet"/>
        <w:spacing w:after="40"/>
        <w:ind w:left="432"/>
      </w:pPr>
      <w:r>
        <w:rPr>
          <w:sz w:val="22"/>
        </w:rPr>
        <w:t>no copay health insurance Spain student</w:t>
      </w:r>
    </w:p>
    <w:p>
      <w:pPr>
        <w:ind w:left="288"/>
      </w:pPr>
      <w:r>
        <w:rPr>
          <w:i/>
          <w:color w:val="154E6E"/>
          <w:sz w:val="20"/>
        </w:rPr>
        <w:t>👉  Funnel to 247 Expat Insurance + Spanish Health Insurance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📅  6. PROCESS + TIMELINE KEYWORDS</w:t>
      </w:r>
    </w:p>
    <w:p>
      <w:pPr>
        <w:pStyle w:val="ListBullet"/>
        <w:spacing w:after="40"/>
        <w:ind w:left="432"/>
      </w:pPr>
      <w:r>
        <w:rPr>
          <w:sz w:val="22"/>
        </w:rPr>
        <w:t>how to apply for student visa Spain</w:t>
      </w:r>
    </w:p>
    <w:p>
      <w:pPr>
        <w:pStyle w:val="ListBullet"/>
        <w:spacing w:after="40"/>
        <w:ind w:left="432"/>
      </w:pPr>
      <w:r>
        <w:rPr>
          <w:sz w:val="22"/>
        </w:rPr>
        <w:t>student visa Spain step by step</w:t>
      </w:r>
    </w:p>
    <w:p>
      <w:pPr>
        <w:pStyle w:val="ListBullet"/>
        <w:spacing w:after="40"/>
        <w:ind w:left="432"/>
      </w:pPr>
      <w:r>
        <w:rPr>
          <w:sz w:val="22"/>
        </w:rPr>
        <w:t>Spain student visa process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timeline</w:t>
      </w:r>
    </w:p>
    <w:p>
      <w:pPr>
        <w:pStyle w:val="ListBullet"/>
        <w:spacing w:after="40"/>
        <w:ind w:left="432"/>
      </w:pPr>
      <w:r>
        <w:rPr>
          <w:sz w:val="22"/>
        </w:rPr>
        <w:t>how long does student visa Spain take</w:t>
      </w:r>
    </w:p>
    <w:p>
      <w:pPr>
        <w:pStyle w:val="ListBullet"/>
        <w:spacing w:after="40"/>
        <w:ind w:left="432"/>
      </w:pPr>
      <w:r>
        <w:rPr>
          <w:sz w:val="22"/>
        </w:rPr>
        <w:t>Spain student visa processing time 2026</w:t>
      </w:r>
    </w:p>
    <w:p>
      <w:pPr>
        <w:pStyle w:val="ListBullet"/>
        <w:spacing w:after="40"/>
        <w:ind w:left="432"/>
      </w:pPr>
      <w:r>
        <w:rPr>
          <w:sz w:val="22"/>
        </w:rPr>
        <w:t>Spain student visa application steps</w:t>
      </w:r>
    </w:p>
    <w:p>
      <w:pPr>
        <w:pStyle w:val="ListBullet"/>
        <w:spacing w:after="40"/>
        <w:ind w:left="432"/>
      </w:pPr>
      <w:r>
        <w:rPr>
          <w:sz w:val="22"/>
        </w:rPr>
        <w:t>when to apply for Spain student visa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💸  7. COST KEYWORDS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cost</w:t>
      </w:r>
    </w:p>
    <w:p>
      <w:pPr>
        <w:pStyle w:val="ListBullet"/>
        <w:spacing w:after="40"/>
        <w:ind w:left="432"/>
      </w:pPr>
      <w:r>
        <w:rPr>
          <w:sz w:val="22"/>
        </w:rPr>
        <w:t>Spain student visa fees</w:t>
      </w:r>
    </w:p>
    <w:p>
      <w:pPr>
        <w:pStyle w:val="ListBullet"/>
        <w:spacing w:after="40"/>
        <w:ind w:left="432"/>
      </w:pPr>
      <w:r>
        <w:rPr>
          <w:sz w:val="22"/>
        </w:rPr>
        <w:t>cost of student visa Spain 2026</w:t>
      </w:r>
    </w:p>
    <w:p>
      <w:pPr>
        <w:pStyle w:val="ListBullet"/>
        <w:spacing w:after="40"/>
        <w:ind w:left="432"/>
      </w:pPr>
      <w:r>
        <w:rPr>
          <w:sz w:val="22"/>
        </w:rPr>
        <w:t>Spain study visa cost</w:t>
      </w:r>
    </w:p>
    <w:p>
      <w:pPr>
        <w:pStyle w:val="ListBullet"/>
        <w:spacing w:after="40"/>
        <w:ind w:left="432"/>
      </w:pPr>
      <w:r>
        <w:rPr>
          <w:sz w:val="22"/>
        </w:rPr>
        <w:t>Spain student visa total cost</w:t>
      </w:r>
    </w:p>
    <w:p>
      <w:pPr>
        <w:pStyle w:val="ListBullet"/>
        <w:spacing w:after="40"/>
        <w:ind w:left="432"/>
      </w:pPr>
      <w:r>
        <w:rPr>
          <w:sz w:val="22"/>
        </w:rPr>
        <w:t>how much is a student visa for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A5C2A"/>
          <w:sz w:val="26"/>
        </w:rPr>
        <w:t>🔄  8. RENEWAL / EXTENSION KEYWORDS (HIGH VALUE)</w:t>
      </w:r>
    </w:p>
    <w:p>
      <w:pPr>
        <w:pStyle w:val="ListBullet"/>
        <w:spacing w:after="40"/>
        <w:ind w:left="432"/>
      </w:pPr>
      <w:r>
        <w:rPr>
          <w:sz w:val="22"/>
        </w:rPr>
        <w:t>student visa Spain renewal</w:t>
      </w:r>
    </w:p>
    <w:p>
      <w:pPr>
        <w:pStyle w:val="ListBullet"/>
        <w:spacing w:after="40"/>
        <w:ind w:left="432"/>
      </w:pPr>
      <w:r>
        <w:rPr>
          <w:sz w:val="22"/>
        </w:rPr>
        <w:t>renew student visa Spain</w:t>
      </w:r>
    </w:p>
    <w:p>
      <w:pPr>
        <w:pStyle w:val="ListBullet"/>
        <w:spacing w:after="40"/>
        <w:ind w:left="432"/>
      </w:pPr>
      <w:r>
        <w:rPr>
          <w:sz w:val="22"/>
        </w:rPr>
        <w:t>extend student visa Spain</w:t>
      </w:r>
    </w:p>
    <w:p>
      <w:pPr>
        <w:pStyle w:val="ListBullet"/>
        <w:spacing w:after="40"/>
        <w:ind w:left="432"/>
      </w:pPr>
      <w:r>
        <w:rPr>
          <w:sz w:val="22"/>
        </w:rPr>
        <w:t>Spain student visa extension requirements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second year</w:t>
      </w:r>
    </w:p>
    <w:p>
      <w:pPr>
        <w:pStyle w:val="ListBullet"/>
        <w:spacing w:after="40"/>
        <w:ind w:left="432"/>
      </w:pPr>
      <w:r>
        <w:rPr>
          <w:sz w:val="22"/>
        </w:rPr>
        <w:t>Spain student visa long term renewal</w:t>
      </w:r>
    </w:p>
    <w:p>
      <w:pPr>
        <w:pStyle w:val="ListBullet"/>
        <w:spacing w:after="40"/>
        <w:ind w:left="432"/>
      </w:pPr>
      <w:r>
        <w:rPr>
          <w:sz w:val="22"/>
        </w:rPr>
        <w:t>can I stay in Spain after student visa expires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🔁  9. CONVERSION / SWITCH KEYWORDS</w:t>
      </w:r>
    </w:p>
    <w:p>
      <w:pPr>
        <w:pStyle w:val="ListBullet"/>
        <w:spacing w:after="40"/>
        <w:ind w:left="432"/>
      </w:pPr>
      <w:r>
        <w:rPr>
          <w:sz w:val="22"/>
        </w:rPr>
        <w:t>convert student visa to work permit Spain</w:t>
      </w:r>
    </w:p>
    <w:p>
      <w:pPr>
        <w:pStyle w:val="ListBullet"/>
        <w:spacing w:after="40"/>
        <w:ind w:left="432"/>
      </w:pPr>
      <w:r>
        <w:rPr>
          <w:sz w:val="22"/>
        </w:rPr>
        <w:t>switch student visa Spain to residency</w:t>
      </w:r>
    </w:p>
    <w:p>
      <w:pPr>
        <w:pStyle w:val="ListBullet"/>
        <w:spacing w:after="40"/>
        <w:ind w:left="432"/>
      </w:pPr>
      <w:r>
        <w:rPr>
          <w:sz w:val="22"/>
        </w:rPr>
        <w:t>student visa to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student visa to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change visa status after studying Spain</w:t>
      </w:r>
    </w:p>
    <w:p>
      <w:pPr>
        <w:pStyle w:val="ListBullet"/>
        <w:spacing w:after="40"/>
        <w:ind w:left="432"/>
      </w:pPr>
      <w:r>
        <w:rPr>
          <w:sz w:val="22"/>
        </w:rPr>
        <w:t>stay in Spain after graduation visa</w:t>
      </w:r>
    </w:p>
    <w:p>
      <w:pPr>
        <w:pStyle w:val="ListBullet"/>
        <w:spacing w:after="40"/>
        <w:ind w:left="432"/>
      </w:pPr>
      <w:r>
        <w:rPr>
          <w:sz w:val="22"/>
        </w:rPr>
        <w:t>post study work visa Spain</w:t>
      </w:r>
    </w:p>
    <w:p>
      <w:pPr>
        <w:pStyle w:val="ListBullet"/>
        <w:spacing w:after="40"/>
        <w:ind w:left="432"/>
      </w:pPr>
      <w:r>
        <w:rPr>
          <w:sz w:val="22"/>
        </w:rPr>
        <w:t>graduate visa options Spain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154E6E"/>
          <w:sz w:val="26"/>
        </w:rPr>
        <w:t>💼  10. WORK RIGHTS KEYWORDS (STUDENT-SPECIFIC)</w:t>
      </w:r>
    </w:p>
    <w:p>
      <w:pPr>
        <w:pStyle w:val="ListBullet"/>
        <w:spacing w:after="40"/>
        <w:ind w:left="432"/>
      </w:pPr>
      <w:r>
        <w:rPr>
          <w:sz w:val="22"/>
        </w:rPr>
        <w:t>can I work on a student visa Spain</w:t>
      </w:r>
    </w:p>
    <w:p>
      <w:pPr>
        <w:pStyle w:val="ListBullet"/>
        <w:spacing w:after="40"/>
        <w:ind w:left="432"/>
      </w:pPr>
      <w:r>
        <w:rPr>
          <w:sz w:val="22"/>
        </w:rPr>
        <w:t>how many hours can students work Spain</w:t>
      </w:r>
    </w:p>
    <w:p>
      <w:pPr>
        <w:pStyle w:val="ListBullet"/>
        <w:spacing w:after="40"/>
        <w:ind w:left="432"/>
      </w:pPr>
      <w:r>
        <w:rPr>
          <w:sz w:val="22"/>
        </w:rPr>
        <w:t>part time work student visa Spain</w:t>
      </w:r>
    </w:p>
    <w:p>
      <w:pPr>
        <w:pStyle w:val="ListBullet"/>
        <w:spacing w:after="40"/>
        <w:ind w:left="432"/>
      </w:pPr>
      <w:r>
        <w:rPr>
          <w:sz w:val="22"/>
        </w:rPr>
        <w:t>working while studying Spain visa</w:t>
      </w:r>
    </w:p>
    <w:p>
      <w:pPr>
        <w:pStyle w:val="ListBullet"/>
        <w:spacing w:after="40"/>
        <w:ind w:left="432"/>
      </w:pPr>
      <w:r>
        <w:rPr>
          <w:sz w:val="22"/>
        </w:rPr>
        <w:t>Spain student visa work permit</w:t>
      </w:r>
    </w:p>
    <w:p>
      <w:pPr>
        <w:pStyle w:val="ListBullet"/>
        <w:spacing w:after="40"/>
        <w:ind w:left="432"/>
      </w:pPr>
      <w:r>
        <w:rPr>
          <w:sz w:val="22"/>
        </w:rPr>
        <w:t>can I work part time Spain student visa</w:t>
      </w:r>
    </w:p>
    <w:p>
      <w:pPr>
        <w:pStyle w:val="ListBullet"/>
        <w:spacing w:after="40"/>
        <w:ind w:left="432"/>
      </w:pPr>
      <w:r>
        <w:rPr>
          <w:sz w:val="22"/>
        </w:rPr>
        <w:t>student visa Spain work restrictions</w:t>
      </w:r>
    </w:p>
    <w:p>
      <w:pPr>
        <w:ind w:left="288"/>
      </w:pPr>
      <w:r>
        <w:rPr>
          <w:i/>
          <w:color w:val="154E6E"/>
          <w:sz w:val="20"/>
        </w:rPr>
        <w:t>👉  High search volume — clear up the confusion around work hours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👨‍👩‍👧  11. FAMILY / DEPENDANTS</w:t>
      </w:r>
    </w:p>
    <w:p>
      <w:pPr>
        <w:pStyle w:val="ListBullet"/>
        <w:spacing w:after="40"/>
        <w:ind w:left="432"/>
      </w:pPr>
      <w:r>
        <w:rPr>
          <w:sz w:val="22"/>
        </w:rPr>
        <w:t>can I bring family on student visa Spain</w:t>
      </w:r>
    </w:p>
    <w:p>
      <w:pPr>
        <w:pStyle w:val="ListBullet"/>
        <w:spacing w:after="40"/>
        <w:ind w:left="432"/>
      </w:pPr>
      <w:r>
        <w:rPr>
          <w:sz w:val="22"/>
        </w:rPr>
        <w:t>student visa Spain spouse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dependants</w:t>
      </w:r>
    </w:p>
    <w:p>
      <w:pPr>
        <w:pStyle w:val="ListBullet"/>
        <w:spacing w:after="40"/>
        <w:ind w:left="432"/>
      </w:pPr>
      <w:r>
        <w:rPr>
          <w:sz w:val="22"/>
        </w:rPr>
        <w:t>family member Spain student visa</w:t>
      </w:r>
    </w:p>
    <w:p>
      <w:pPr>
        <w:pStyle w:val="ListBullet"/>
        <w:spacing w:after="40"/>
        <w:ind w:left="432"/>
      </w:pPr>
      <w:r>
        <w:rPr>
          <w:sz w:val="22"/>
        </w:rPr>
        <w:t>partner visa Spain while studying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🌍  12. NATIONALITY KEYWORDS (EASY WINS)</w:t>
      </w:r>
    </w:p>
    <w:p>
      <w:pPr>
        <w:pStyle w:val="ListBullet"/>
        <w:spacing w:after="40"/>
        <w:ind w:left="432"/>
      </w:pPr>
      <w:r>
        <w:rPr>
          <w:sz w:val="22"/>
        </w:rPr>
        <w:t>student visa Spain UK citizens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British nationals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US citizens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Americans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Canadians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Australians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South Africans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Irish citizens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non EU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📍  13. CONSULATE / LOCATION KEYWORDS (LOW COMP, HIGH TRAFFIC)</w:t>
      </w:r>
    </w:p>
    <w:p>
      <w:pPr>
        <w:pStyle w:val="ListBullet"/>
        <w:spacing w:after="40"/>
        <w:ind w:left="432"/>
      </w:pPr>
      <w:r>
        <w:rPr>
          <w:sz w:val="22"/>
        </w:rPr>
        <w:t>student visa Spain London consulate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Manchester BLS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Edinburgh consulate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New York consulate</w:t>
      </w:r>
    </w:p>
    <w:p>
      <w:pPr>
        <w:pStyle w:val="ListBullet"/>
        <w:spacing w:after="40"/>
        <w:ind w:left="432"/>
      </w:pPr>
      <w:r>
        <w:rPr>
          <w:sz w:val="22"/>
        </w:rPr>
        <w:t>student visa Spain Los Angeles</w:t>
      </w:r>
    </w:p>
    <w:p>
      <w:pPr>
        <w:pStyle w:val="ListBullet"/>
        <w:spacing w:after="40"/>
        <w:ind w:left="432"/>
      </w:pPr>
      <w:r>
        <w:rPr>
          <w:sz w:val="22"/>
        </w:rPr>
        <w:t>student visa Spain Miami consulate</w:t>
      </w:r>
    </w:p>
    <w:p>
      <w:pPr>
        <w:pStyle w:val="ListBullet"/>
        <w:spacing w:after="40"/>
        <w:ind w:left="432"/>
      </w:pPr>
      <w:r>
        <w:rPr>
          <w:sz w:val="22"/>
        </w:rPr>
        <w:t>apply for Spain student visa from UK</w:t>
      </w:r>
    </w:p>
    <w:p>
      <w:pPr>
        <w:pStyle w:val="ListBullet"/>
        <w:spacing w:after="40"/>
        <w:ind w:left="432"/>
      </w:pPr>
      <w:r>
        <w:rPr>
          <w:sz w:val="22"/>
        </w:rPr>
        <w:t>apply for Spain student visa from USA</w:t>
      </w:r>
    </w:p>
    <w:p>
      <w:pPr>
        <w:pStyle w:val="ListBullet"/>
        <w:spacing w:after="40"/>
        <w:ind w:left="432"/>
      </w:pPr>
      <w:r>
        <w:rPr>
          <w:sz w:val="22"/>
        </w:rPr>
        <w:t>Spain student visa BLS appointment UK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❓  14. QUESTION KEYWORDS (AI + FEATURED SNIPPETS)</w:t>
      </w:r>
    </w:p>
    <w:p>
      <w:pPr>
        <w:pStyle w:val="ListBullet"/>
        <w:spacing w:after="40"/>
        <w:ind w:left="432"/>
      </w:pPr>
      <w:r>
        <w:rPr>
          <w:sz w:val="22"/>
        </w:rPr>
        <w:t>can I work on a student visa Spain</w:t>
      </w:r>
    </w:p>
    <w:p>
      <w:pPr>
        <w:pStyle w:val="ListBullet"/>
        <w:spacing w:after="40"/>
        <w:ind w:left="432"/>
      </w:pPr>
      <w:r>
        <w:rPr>
          <w:sz w:val="22"/>
        </w:rPr>
        <w:t>how many hours can students work Spain visa</w:t>
      </w:r>
    </w:p>
    <w:p>
      <w:pPr>
        <w:pStyle w:val="ListBullet"/>
        <w:spacing w:after="40"/>
        <w:ind w:left="432"/>
      </w:pPr>
      <w:r>
        <w:rPr>
          <w:sz w:val="22"/>
        </w:rPr>
        <w:t>can I stay in Spain after student visa</w:t>
      </w:r>
    </w:p>
    <w:p>
      <w:pPr>
        <w:pStyle w:val="ListBullet"/>
        <w:spacing w:after="40"/>
        <w:ind w:left="432"/>
      </w:pPr>
      <w:r>
        <w:rPr>
          <w:sz w:val="22"/>
        </w:rPr>
        <w:t>can I bring family on student visa Spain</w:t>
      </w:r>
    </w:p>
    <w:p>
      <w:pPr>
        <w:pStyle w:val="ListBullet"/>
        <w:spacing w:after="40"/>
        <w:ind w:left="432"/>
      </w:pPr>
      <w:r>
        <w:rPr>
          <w:sz w:val="22"/>
        </w:rPr>
        <w:t>what documents do I need for Spain student visa</w:t>
      </w:r>
    </w:p>
    <w:p>
      <w:pPr>
        <w:pStyle w:val="ListBullet"/>
        <w:spacing w:after="40"/>
        <w:ind w:left="432"/>
      </w:pPr>
      <w:r>
        <w:rPr>
          <w:sz w:val="22"/>
        </w:rPr>
        <w:t>how much money do I need for Spain student visa</w:t>
      </w:r>
    </w:p>
    <w:p>
      <w:pPr>
        <w:pStyle w:val="ListBullet"/>
        <w:spacing w:after="40"/>
        <w:ind w:left="432"/>
      </w:pPr>
      <w:r>
        <w:rPr>
          <w:sz w:val="22"/>
        </w:rPr>
        <w:t>can I study Spanish on a student visa Spain</w:t>
      </w:r>
    </w:p>
    <w:p>
      <w:pPr>
        <w:pStyle w:val="ListBullet"/>
        <w:spacing w:after="40"/>
        <w:ind w:left="432"/>
      </w:pPr>
      <w:r>
        <w:rPr>
          <w:sz w:val="22"/>
        </w:rPr>
        <w:t>does Spain student visa lead to residency</w:t>
      </w:r>
    </w:p>
    <w:p>
      <w:pPr>
        <w:pStyle w:val="ListBullet"/>
        <w:spacing w:after="40"/>
        <w:ind w:left="432"/>
      </w:pPr>
      <w:r>
        <w:rPr>
          <w:sz w:val="22"/>
        </w:rPr>
        <w:t>what happens after my Spain student visa expires</w:t>
      </w:r>
    </w:p>
    <w:p>
      <w:pPr>
        <w:pStyle w:val="ListBullet"/>
        <w:spacing w:after="40"/>
        <w:ind w:left="432"/>
      </w:pPr>
      <w:r>
        <w:rPr>
          <w:sz w:val="22"/>
        </w:rPr>
        <w:t>can I travel in EU on Spain student visa</w:t>
      </w:r>
    </w:p>
    <w:p>
      <w:pPr>
        <w:pStyle w:val="ListBullet"/>
        <w:spacing w:after="40"/>
        <w:ind w:left="432"/>
      </w:pPr>
      <w:r>
        <w:rPr>
          <w:sz w:val="22"/>
        </w:rPr>
        <w:t>do I need health insurance for Spain student visa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🔥  15. PROBLEM / PAIN KEYWORDS (BEST CONVERTERS)</w:t>
      </w:r>
    </w:p>
    <w:p>
      <w:pPr>
        <w:pStyle w:val="ListBullet"/>
        <w:spacing w:after="40"/>
        <w:ind w:left="432"/>
      </w:pPr>
      <w:r>
        <w:rPr>
          <w:sz w:val="22"/>
        </w:rPr>
        <w:t>student visa Spain rejected</w:t>
      </w:r>
    </w:p>
    <w:p>
      <w:pPr>
        <w:pStyle w:val="ListBullet"/>
        <w:spacing w:after="40"/>
        <w:ind w:left="432"/>
      </w:pPr>
      <w:r>
        <w:rPr>
          <w:sz w:val="22"/>
        </w:rPr>
        <w:t>student visa Spain refused</w:t>
      </w:r>
    </w:p>
    <w:p>
      <w:pPr>
        <w:pStyle w:val="ListBullet"/>
        <w:spacing w:after="40"/>
        <w:ind w:left="432"/>
      </w:pPr>
      <w:r>
        <w:rPr>
          <w:sz w:val="22"/>
        </w:rPr>
        <w:t>why was my Spain student visa denied</w:t>
      </w:r>
    </w:p>
    <w:p>
      <w:pPr>
        <w:pStyle w:val="ListBullet"/>
        <w:spacing w:after="40"/>
        <w:ind w:left="432"/>
      </w:pPr>
      <w:r>
        <w:rPr>
          <w:sz w:val="22"/>
        </w:rPr>
        <w:t>student visa Spain appeal</w:t>
      </w:r>
    </w:p>
    <w:p>
      <w:pPr>
        <w:pStyle w:val="ListBullet"/>
        <w:spacing w:after="40"/>
        <w:ind w:left="432"/>
      </w:pPr>
      <w:r>
        <w:rPr>
          <w:sz w:val="22"/>
        </w:rPr>
        <w:t>Spain student visa rejection reasons</w:t>
      </w:r>
    </w:p>
    <w:p>
      <w:pPr>
        <w:pStyle w:val="ListBullet"/>
        <w:spacing w:after="40"/>
        <w:ind w:left="432"/>
      </w:pPr>
      <w:r>
        <w:rPr>
          <w:sz w:val="22"/>
        </w:rPr>
        <w:t>fix student visa rejection Spain</w:t>
      </w:r>
    </w:p>
    <w:p>
      <w:pPr>
        <w:pStyle w:val="ListBullet"/>
        <w:spacing w:after="40"/>
        <w:ind w:left="432"/>
      </w:pPr>
      <w:r>
        <w:rPr>
          <w:sz w:val="22"/>
        </w:rPr>
        <w:t>student visa Spain common mistakes</w:t>
      </w:r>
    </w:p>
    <w:p>
      <w:pPr>
        <w:pStyle w:val="ListBullet"/>
        <w:spacing w:after="40"/>
        <w:ind w:left="432"/>
      </w:pPr>
      <w:r>
        <w:rPr>
          <w:sz w:val="22"/>
        </w:rPr>
        <w:t>Spain student visa application errors</w:t>
      </w:r>
    </w:p>
    <w:p>
      <w:pPr>
        <w:pStyle w:val="ListBullet"/>
        <w:spacing w:after="40"/>
        <w:ind w:left="432"/>
      </w:pPr>
      <w:r>
        <w:rPr>
          <w:sz w:val="22"/>
        </w:rPr>
        <w:t>Spain student visa wrong documents</w:t>
      </w:r>
    </w:p>
    <w:p>
      <w:pPr>
        <w:pStyle w:val="ListBullet"/>
        <w:spacing w:after="40"/>
        <w:ind w:left="432"/>
      </w:pPr>
      <w:r>
        <w:rPr>
          <w:sz w:val="22"/>
        </w:rPr>
        <w:t>insufficient funds Spain student visa rejection</w:t>
      </w:r>
    </w:p>
    <w:p>
      <w:pPr>
        <w:ind w:left="288"/>
      </w:pPr>
      <w:r>
        <w:rPr>
          <w:i/>
          <w:color w:val="276E45"/>
          <w:sz w:val="20"/>
        </w:rPr>
        <w:t>👉  These convert hard — same as NLV and DNV rejection clusters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🧩  16. COMPARISON KEYWORDS</w:t>
      </w:r>
    </w:p>
    <w:p>
      <w:pPr>
        <w:pStyle w:val="ListBullet"/>
        <w:spacing w:after="40"/>
        <w:ind w:left="432"/>
      </w:pPr>
      <w:r>
        <w:rPr>
          <w:sz w:val="22"/>
        </w:rPr>
        <w:t>student visa vs digital nomad visa Spain</w:t>
      </w:r>
    </w:p>
    <w:p>
      <w:pPr>
        <w:pStyle w:val="ListBullet"/>
        <w:spacing w:after="40"/>
        <w:ind w:left="432"/>
      </w:pPr>
      <w:r>
        <w:rPr>
          <w:sz w:val="22"/>
        </w:rPr>
        <w:t>student visa vs non lucrative visa Spain</w:t>
      </w:r>
    </w:p>
    <w:p>
      <w:pPr>
        <w:pStyle w:val="ListBullet"/>
        <w:spacing w:after="40"/>
        <w:ind w:left="432"/>
      </w:pPr>
      <w:r>
        <w:rPr>
          <w:sz w:val="22"/>
        </w:rPr>
        <w:t>best Spain visa for young people</w:t>
      </w:r>
    </w:p>
    <w:p>
      <w:pPr>
        <w:pStyle w:val="ListBullet"/>
        <w:spacing w:after="40"/>
        <w:ind w:left="432"/>
      </w:pPr>
      <w:r>
        <w:rPr>
          <w:sz w:val="22"/>
        </w:rPr>
        <w:t>Spain visa options for students</w:t>
      </w:r>
    </w:p>
    <w:p>
      <w:pPr>
        <w:pStyle w:val="ListBullet"/>
        <w:spacing w:after="40"/>
        <w:ind w:left="432"/>
      </w:pPr>
      <w:r>
        <w:rPr>
          <w:sz w:val="22"/>
        </w:rPr>
        <w:t>study in Spain vs work in Spain visa</w:t>
      </w:r>
    </w:p>
    <w:p>
      <w:pPr>
        <w:pStyle w:val="ListBullet"/>
        <w:spacing w:after="40"/>
        <w:ind w:left="432"/>
      </w:pPr>
      <w:r>
        <w:rPr>
          <w:sz w:val="22"/>
        </w:rPr>
        <w:t>Spain student visa vs tourist visa</w:t>
      </w:r>
    </w:p>
    <w:p>
      <w:pPr>
        <w:pStyle w:val="ListBullet"/>
        <w:spacing w:after="40"/>
        <w:ind w:left="432"/>
      </w:pPr>
      <w:r>
        <w:rPr>
          <w:sz w:val="22"/>
        </w:rPr>
        <w:t>can I study in Spain on tourist visa</w:t>
      </w:r>
    </w:p>
    <w:p>
      <w:pPr>
        <w:spacing w:after="80"/>
      </w:pPr>
    </w:p>
    <w:p>
      <w:pPr>
        <w:pBdr>
          <w:bottom w:val="single" w:sz="4" w:space="1" w:color="E8E8E8"/>
        </w:pBdr>
      </w:pPr>
      <w:r>
        <w:rPr>
          <w:b/>
          <w:color w:val="C0392B"/>
          <w:sz w:val="26"/>
        </w:rPr>
        <w:t>🧓  17. NICHE / DEMOGRAPHIC KEYWORDS</w:t>
      </w:r>
    </w:p>
    <w:p>
      <w:pPr>
        <w:pStyle w:val="ListBullet"/>
        <w:spacing w:after="40"/>
        <w:ind w:left="432"/>
      </w:pPr>
      <w:r>
        <w:rPr>
          <w:sz w:val="22"/>
        </w:rPr>
        <w:t>move to Spain to study Spanish</w:t>
      </w:r>
    </w:p>
    <w:p>
      <w:pPr>
        <w:pStyle w:val="ListBullet"/>
        <w:spacing w:after="40"/>
        <w:ind w:left="432"/>
      </w:pPr>
      <w:r>
        <w:rPr>
          <w:sz w:val="22"/>
        </w:rPr>
        <w:t>Spain gap year visa</w:t>
      </w:r>
    </w:p>
    <w:p>
      <w:pPr>
        <w:pStyle w:val="ListBullet"/>
        <w:spacing w:after="40"/>
        <w:ind w:left="432"/>
      </w:pPr>
      <w:r>
        <w:rPr>
          <w:sz w:val="22"/>
        </w:rPr>
        <w:t>Spain visa for language immersion</w:t>
      </w:r>
    </w:p>
    <w:p>
      <w:pPr>
        <w:pStyle w:val="ListBullet"/>
        <w:spacing w:after="40"/>
        <w:ind w:left="432"/>
      </w:pPr>
      <w:r>
        <w:rPr>
          <w:sz w:val="22"/>
        </w:rPr>
        <w:t>young people visa Spain</w:t>
      </w:r>
    </w:p>
    <w:p>
      <w:pPr>
        <w:pStyle w:val="ListBullet"/>
        <w:spacing w:after="40"/>
        <w:ind w:left="432"/>
      </w:pPr>
      <w:r>
        <w:rPr>
          <w:sz w:val="22"/>
        </w:rPr>
        <w:t>Spain student visa for adults</w:t>
      </w:r>
    </w:p>
    <w:p>
      <w:pPr>
        <w:pStyle w:val="ListBullet"/>
        <w:spacing w:after="40"/>
        <w:ind w:left="432"/>
      </w:pPr>
      <w:r>
        <w:rPr>
          <w:sz w:val="22"/>
        </w:rPr>
        <w:t>study abroad Spain English speakers</w:t>
      </w:r>
    </w:p>
    <w:p>
      <w:pPr>
        <w:pStyle w:val="ListBullet"/>
        <w:spacing w:after="40"/>
        <w:ind w:left="432"/>
      </w:pPr>
      <w:r>
        <w:rPr>
          <w:sz w:val="22"/>
        </w:rPr>
        <w:t>Spain visa for postgraduate students</w:t>
      </w:r>
    </w:p>
    <w:p>
      <w:pPr>
        <w:pStyle w:val="ListBullet"/>
        <w:spacing w:after="40"/>
        <w:ind w:left="432"/>
      </w:pPr>
      <w:r>
        <w:rPr>
          <w:sz w:val="22"/>
        </w:rPr>
        <w:t>Spain visa for exchange students</w:t>
      </w:r>
    </w:p>
    <w:p>
      <w:pPr>
        <w:pStyle w:val="ListBullet"/>
        <w:spacing w:after="40"/>
        <w:ind w:left="432"/>
      </w:pPr>
      <w:r>
        <w:rPr>
          <w:sz w:val="22"/>
        </w:rPr>
        <w:t>semester abroad Spain visa</w:t>
      </w:r>
    </w:p>
    <w:p>
      <w:pPr>
        <w:spacing w:after="80"/>
      </w:pPr>
    </w:p>
    <w:p/>
    <w:p>
      <w:r>
        <w:rPr>
          <w:b/>
          <w:color w:val="222222"/>
          <w:sz w:val="26"/>
        </w:rPr>
        <w:t>🧠  HOW TO USE THIS LIST</w:t>
      </w:r>
    </w:p>
    <w:p>
      <w:pPr>
        <w:ind w:left="432"/>
      </w:pPr>
      <w:r>
        <w:rPr>
          <w:b/>
          <w:sz w:val="22"/>
        </w:rPr>
        <w:t xml:space="preserve">Pages: </w:t>
      </w:r>
      <w:r>
        <w:rPr>
          <w:sz w:val="22"/>
        </w:rPr>
        <w:t>Core + requirements + institution type + work rights + cost + process + renewal</w:t>
      </w:r>
    </w:p>
    <w:p>
      <w:pPr>
        <w:ind w:left="432"/>
      </w:pPr>
      <w:r>
        <w:rPr>
          <w:b/>
          <w:sz w:val="22"/>
        </w:rPr>
        <w:t xml:space="preserve">Blogs: </w:t>
      </w:r>
      <w:r>
        <w:rPr>
          <w:sz w:val="22"/>
        </w:rPr>
        <w:t>Questions + problems + comparisons + work rights + post-study options</w:t>
      </w:r>
    </w:p>
    <w:p>
      <w:pPr>
        <w:ind w:left="432"/>
      </w:pPr>
      <w:r>
        <w:rPr>
          <w:b/>
          <w:sz w:val="22"/>
        </w:rPr>
        <w:t xml:space="preserve">Landing pages: </w:t>
      </w:r>
      <w:r>
        <w:rPr>
          <w:sz w:val="22"/>
        </w:rPr>
        <w:t>Apply / consultation / eligibility</w:t>
      </w:r>
    </w:p>
    <w:p>
      <w:pPr>
        <w:ind w:left="432"/>
      </w:pPr>
      <w:r>
        <w:rPr>
          <w:b/>
          <w:sz w:val="22"/>
        </w:rPr>
        <w:t xml:space="preserve">Key student difference vs NLV/DNV: </w:t>
      </w:r>
      <w:r>
        <w:rPr>
          <w:sz w:val="22"/>
        </w:rPr>
        <w:t>Language school sub-cluster is uniquely high volume. Institution type and work-hours questions are the two biggest conversion drivers — address both clearly on the pillar page.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