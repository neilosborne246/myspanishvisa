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52"/>
        </w:rPr>
        <w:t>🚀  NLV KEYWORD MASTER LIST</w:t>
      </w:r>
    </w:p>
    <w:p>
      <w:pPr>
        <w:jc w:val="center"/>
      </w:pPr>
      <w:r>
        <w:rPr>
          <w:i/>
          <w:color w:val="555555"/>
          <w:sz w:val="26"/>
        </w:rPr>
        <w:t>My Spanish Visa — Non-Lucrative Visa SEO Strategy</w:t>
      </w:r>
    </w:p>
    <w:p>
      <w:pPr>
        <w:jc w:val="center"/>
      </w:pPr>
      <w:r>
        <w:rPr>
          <w:color w:val="DDDDDD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🧱  1. CORE KEYWORDS (PILLAR PAGE)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Spain non lucrative visa</w:t>
      </w:r>
    </w:p>
    <w:p>
      <w:pPr>
        <w:pStyle w:val="ListBullet"/>
        <w:spacing w:after="40"/>
        <w:ind w:left="432"/>
      </w:pPr>
      <w:r>
        <w:rPr>
          <w:sz w:val="22"/>
        </w:rPr>
        <w:t>non lucrative residence visa Spain</w:t>
      </w:r>
    </w:p>
    <w:p>
      <w:pPr>
        <w:pStyle w:val="ListBullet"/>
        <w:spacing w:after="40"/>
        <w:ind w:left="432"/>
      </w:pPr>
      <w:r>
        <w:rPr>
          <w:sz w:val="22"/>
        </w:rPr>
        <w:t>Spain NLV visa</w:t>
      </w:r>
    </w:p>
    <w:p>
      <w:pPr>
        <w:pStyle w:val="ListBullet"/>
        <w:spacing w:after="40"/>
        <w:ind w:left="432"/>
      </w:pPr>
      <w:r>
        <w:rPr>
          <w:sz w:val="22"/>
        </w:rPr>
        <w:t>residencia no lucrativa España</w:t>
      </w:r>
    </w:p>
    <w:p>
      <w:pPr>
        <w:pStyle w:val="ListBullet"/>
        <w:spacing w:after="40"/>
        <w:ind w:left="432"/>
      </w:pPr>
      <w:r>
        <w:rPr>
          <w:sz w:val="22"/>
        </w:rPr>
        <w:t>Spanish non lucrative visa</w:t>
      </w:r>
    </w:p>
    <w:p>
      <w:pPr>
        <w:pStyle w:val="ListBullet"/>
        <w:spacing w:after="40"/>
        <w:ind w:left="432"/>
      </w:pPr>
      <w:r>
        <w:rPr>
          <w:sz w:val="22"/>
        </w:rPr>
        <w:t>non working visa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A5C2A"/>
          <w:sz w:val="26"/>
        </w:rPr>
        <w:t>💰  2. HIGH-INTENT / MONEY KEYWORDS (CONVERSION)</w:t>
      </w:r>
    </w:p>
    <w:p>
      <w:pPr>
        <w:pStyle w:val="ListBullet"/>
        <w:spacing w:after="40"/>
        <w:ind w:left="432"/>
      </w:pPr>
      <w:r>
        <w:rPr>
          <w:sz w:val="22"/>
        </w:rPr>
        <w:t>apply for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application service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lawyer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solicitor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consultant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help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experts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legal service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assistance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application help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🔥  . PLATFORM-SPECIFIC (YOUR EDGE)</w:t>
      </w:r>
    </w:p>
    <w:p>
      <w:pPr>
        <w:pStyle w:val="ListBullet"/>
        <w:spacing w:after="40"/>
        <w:ind w:left="432"/>
      </w:pPr>
      <w:r>
        <w:rPr>
          <w:sz w:val="22"/>
        </w:rPr>
        <w:t>apply for non lucrative visa Spain online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online application</w:t>
      </w:r>
    </w:p>
    <w:p>
      <w:pPr>
        <w:pStyle w:val="ListBullet"/>
        <w:spacing w:after="40"/>
        <w:ind w:left="432"/>
      </w:pPr>
      <w:r>
        <w:rPr>
          <w:sz w:val="22"/>
        </w:rPr>
        <w:t>online visa application Spain NLV</w:t>
      </w:r>
    </w:p>
    <w:p>
      <w:pPr>
        <w:pStyle w:val="ListBullet"/>
        <w:spacing w:after="40"/>
        <w:ind w:left="432"/>
      </w:pPr>
      <w:r>
        <w:rPr>
          <w:sz w:val="22"/>
        </w:rPr>
        <w:t>track non lucrative visa Spain application</w:t>
      </w:r>
    </w:p>
    <w:p>
      <w:pPr>
        <w:pStyle w:val="ListBullet"/>
        <w:spacing w:after="40"/>
        <w:ind w:left="432"/>
      </w:pPr>
      <w:r>
        <w:rPr>
          <w:sz w:val="22"/>
        </w:rPr>
        <w:t>digital visa application Spain</w:t>
      </w:r>
    </w:p>
    <w:p>
      <w:pPr>
        <w:pStyle w:val="ListBullet"/>
        <w:spacing w:after="40"/>
        <w:ind w:left="432"/>
      </w:pPr>
      <w:r>
        <w:rPr>
          <w:sz w:val="22"/>
        </w:rPr>
        <w:t>Spain visa online platform</w:t>
      </w:r>
    </w:p>
    <w:p>
      <w:pPr>
        <w:ind w:left="288"/>
      </w:pPr>
      <w:r>
        <w:rPr>
          <w:i/>
          <w:color w:val="276E45"/>
          <w:sz w:val="20"/>
        </w:rPr>
        <w:t>👉  GOLD for dashboard positioning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🧠  3. REQUIREMENTS KEYWORDS (HIGH TRAFFIC)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requirements</w:t>
      </w:r>
    </w:p>
    <w:p>
      <w:pPr>
        <w:pStyle w:val="ListBullet"/>
        <w:spacing w:after="40"/>
        <w:ind w:left="432"/>
      </w:pPr>
      <w:r>
        <w:rPr>
          <w:sz w:val="22"/>
        </w:rPr>
        <w:t>Spain NLV requirements 2026</w:t>
      </w:r>
    </w:p>
    <w:p>
      <w:pPr>
        <w:pStyle w:val="ListBullet"/>
        <w:spacing w:after="40"/>
        <w:ind w:left="432"/>
      </w:pPr>
      <w:r>
        <w:rPr>
          <w:sz w:val="22"/>
        </w:rPr>
        <w:t>financial requirements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bank balance required for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income requirements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minimum income for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savings required for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IPREM Spain visa requirements</w:t>
      </w:r>
    </w:p>
    <w:p>
      <w:pPr>
        <w:pStyle w:val="ListBullet"/>
        <w:spacing w:after="40"/>
        <w:ind w:left="432"/>
      </w:pPr>
      <w:r>
        <w:rPr>
          <w:sz w:val="22"/>
        </w:rPr>
        <w:t>proof of income Spain NLV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54E6E"/>
          <w:sz w:val="26"/>
        </w:rPr>
        <w:t>🏥  4. HEALTH INSURANCE KEYWORDS (UPSELL)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health insurance</w:t>
      </w:r>
    </w:p>
    <w:p>
      <w:pPr>
        <w:pStyle w:val="ListBullet"/>
        <w:spacing w:after="40"/>
        <w:ind w:left="432"/>
      </w:pPr>
      <w:r>
        <w:rPr>
          <w:sz w:val="22"/>
        </w:rPr>
        <w:t>health insurance requirements NLV Spain</w:t>
      </w:r>
    </w:p>
    <w:p>
      <w:pPr>
        <w:pStyle w:val="ListBullet"/>
        <w:spacing w:after="40"/>
        <w:ind w:left="432"/>
      </w:pPr>
      <w:r>
        <w:rPr>
          <w:sz w:val="22"/>
        </w:rPr>
        <w:t>best health insurance for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no copay health insurance Spain visa</w:t>
      </w:r>
    </w:p>
    <w:p>
      <w:pPr>
        <w:pStyle w:val="ListBullet"/>
        <w:spacing w:after="40"/>
        <w:ind w:left="432"/>
      </w:pPr>
      <w:r>
        <w:rPr>
          <w:sz w:val="22"/>
        </w:rPr>
        <w:t>private health insurance Spain visa requirement</w:t>
      </w:r>
    </w:p>
    <w:p>
      <w:pPr>
        <w:pStyle w:val="ListBullet"/>
        <w:spacing w:after="40"/>
        <w:ind w:left="432"/>
      </w:pPr>
      <w:r>
        <w:rPr>
          <w:sz w:val="22"/>
        </w:rPr>
        <w:t>visa compliant health insurance Spain</w:t>
      </w:r>
    </w:p>
    <w:p>
      <w:pPr>
        <w:ind w:left="288"/>
      </w:pPr>
      <w:r>
        <w:rPr>
          <w:i/>
          <w:color w:val="154E6E"/>
          <w:sz w:val="20"/>
        </w:rPr>
        <w:t>👉  Funnel directly to 247 Expat Insurance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📅  5. PROCESS + TIMELINE KEYWORDS</w:t>
      </w:r>
    </w:p>
    <w:p>
      <w:pPr>
        <w:pStyle w:val="ListBullet"/>
        <w:spacing w:after="40"/>
        <w:ind w:left="432"/>
      </w:pPr>
      <w:r>
        <w:rPr>
          <w:sz w:val="22"/>
        </w:rPr>
        <w:t>how to apply for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step by step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process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timeline</w:t>
      </w:r>
    </w:p>
    <w:p>
      <w:pPr>
        <w:pStyle w:val="ListBullet"/>
        <w:spacing w:after="40"/>
        <w:ind w:left="432"/>
      </w:pPr>
      <w:r>
        <w:rPr>
          <w:sz w:val="22"/>
        </w:rPr>
        <w:t>how long does non lucrative visa Spain take</w:t>
      </w:r>
    </w:p>
    <w:p>
      <w:pPr>
        <w:pStyle w:val="ListBullet"/>
        <w:spacing w:after="40"/>
        <w:ind w:left="432"/>
      </w:pPr>
      <w:r>
        <w:rPr>
          <w:sz w:val="22"/>
        </w:rPr>
        <w:t>NLV Spain processing time</w:t>
      </w:r>
    </w:p>
    <w:p>
      <w:pPr>
        <w:pStyle w:val="ListBullet"/>
        <w:spacing w:after="40"/>
        <w:ind w:left="432"/>
      </w:pPr>
      <w:r>
        <w:rPr>
          <w:sz w:val="22"/>
        </w:rPr>
        <w:t>Spain visa application timeline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💸  6. COST KEYWORDS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cost</w:t>
      </w:r>
    </w:p>
    <w:p>
      <w:pPr>
        <w:pStyle w:val="ListBullet"/>
        <w:spacing w:after="40"/>
        <w:ind w:left="432"/>
      </w:pPr>
      <w:r>
        <w:rPr>
          <w:sz w:val="22"/>
        </w:rPr>
        <w:t>Spain NLV visa fees</w:t>
      </w:r>
    </w:p>
    <w:p>
      <w:pPr>
        <w:pStyle w:val="ListBullet"/>
        <w:spacing w:after="40"/>
        <w:ind w:left="432"/>
      </w:pPr>
      <w:r>
        <w:rPr>
          <w:sz w:val="22"/>
        </w:rPr>
        <w:t>cost of non lucrative visa Spain 2026</w:t>
      </w:r>
    </w:p>
    <w:p>
      <w:pPr>
        <w:pStyle w:val="ListBullet"/>
        <w:spacing w:after="40"/>
        <w:ind w:left="432"/>
      </w:pPr>
      <w:r>
        <w:rPr>
          <w:sz w:val="22"/>
        </w:rPr>
        <w:t>Spain visa application cost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total cost</w:t>
      </w:r>
    </w:p>
    <w:p>
      <w:pPr>
        <w:pStyle w:val="ListBullet"/>
        <w:spacing w:after="40"/>
        <w:ind w:left="432"/>
      </w:pPr>
      <w:r>
        <w:rPr>
          <w:sz w:val="22"/>
        </w:rPr>
        <w:t>Spain residency visa fees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A5C2A"/>
          <w:sz w:val="26"/>
        </w:rPr>
        <w:t>🔄  7. RENEWAL KEYWORDS (VERY HIGH VALUE)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renewal</w:t>
      </w:r>
    </w:p>
    <w:p>
      <w:pPr>
        <w:pStyle w:val="ListBullet"/>
        <w:spacing w:after="40"/>
        <w:ind w:left="432"/>
      </w:pPr>
      <w:r>
        <w:rPr>
          <w:sz w:val="22"/>
        </w:rPr>
        <w:t>renew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non lucrative visa renewal Spain requirements</w:t>
      </w:r>
    </w:p>
    <w:p>
      <w:pPr>
        <w:pStyle w:val="ListBullet"/>
        <w:spacing w:after="40"/>
        <w:ind w:left="432"/>
      </w:pPr>
      <w:r>
        <w:rPr>
          <w:sz w:val="22"/>
        </w:rPr>
        <w:t>second year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NLV Spain renewal process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extension</w:t>
      </w:r>
    </w:p>
    <w:p>
      <w:pPr>
        <w:pStyle w:val="ListBullet"/>
        <w:spacing w:after="40"/>
        <w:ind w:left="432"/>
      </w:pPr>
      <w:r>
        <w:rPr>
          <w:sz w:val="22"/>
        </w:rPr>
        <w:t>long term residency after non lucrative visa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🔁  8. CONVERSION / SWITCH KEYWORDS</w:t>
      </w:r>
    </w:p>
    <w:p>
      <w:pPr>
        <w:pStyle w:val="ListBullet"/>
        <w:spacing w:after="40"/>
        <w:ind w:left="432"/>
      </w:pPr>
      <w:r>
        <w:rPr>
          <w:sz w:val="22"/>
        </w:rPr>
        <w:t>switch non lucrative visa to work permit Spain</w:t>
      </w:r>
    </w:p>
    <w:p>
      <w:pPr>
        <w:pStyle w:val="ListBullet"/>
        <w:spacing w:after="40"/>
        <w:ind w:left="432"/>
      </w:pPr>
      <w:r>
        <w:rPr>
          <w:sz w:val="22"/>
        </w:rPr>
        <w:t>convert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change NLV to self employed Spain</w:t>
      </w:r>
    </w:p>
    <w:p>
      <w:pPr>
        <w:pStyle w:val="ListBullet"/>
        <w:spacing w:after="40"/>
        <w:ind w:left="432"/>
      </w:pPr>
      <w:r>
        <w:rPr>
          <w:sz w:val="22"/>
        </w:rPr>
        <w:t>non lucrative visa to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work after non lucrative visa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👨‍👩‍👧  9. FAMILY / DEPENDANTS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family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dependants</w:t>
      </w:r>
    </w:p>
    <w:p>
      <w:pPr>
        <w:pStyle w:val="ListBullet"/>
        <w:spacing w:after="40"/>
        <w:ind w:left="432"/>
      </w:pPr>
      <w:r>
        <w:rPr>
          <w:sz w:val="22"/>
        </w:rPr>
        <w:t>spouse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children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family reunification non lucrative visa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🌍  10. NATIONALITY KEYWORDS (EASY WINS)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UK citizens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British nationals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US citizens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Americans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Canadians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Australians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South Africans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📍  11. CONSULATE / LOCATION KEYWORDS (LOW COMP, HIGH TRAFFIC)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London consulate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Manchester BLS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Edinburgh consulate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Los Angeles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New York consulate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Miami consulate</w:t>
      </w:r>
    </w:p>
    <w:p>
      <w:pPr>
        <w:pStyle w:val="ListBullet"/>
        <w:spacing w:after="40"/>
        <w:ind w:left="432"/>
      </w:pPr>
      <w:r>
        <w:rPr>
          <w:sz w:val="22"/>
        </w:rPr>
        <w:t>Spain visa BLS appointment UK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❓  12. QUESTION KEYWORDS (AI + FEATURED SNIPPETS)</w:t>
      </w:r>
    </w:p>
    <w:p>
      <w:pPr>
        <w:pStyle w:val="ListBullet"/>
        <w:spacing w:after="40"/>
        <w:ind w:left="432"/>
      </w:pPr>
      <w:r>
        <w:rPr>
          <w:sz w:val="22"/>
        </w:rPr>
        <w:t>can I work on a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can I work remotely on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can I buy property on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how much money do you need for NLV Spain</w:t>
      </w:r>
    </w:p>
    <w:p>
      <w:pPr>
        <w:pStyle w:val="ListBullet"/>
        <w:spacing w:after="40"/>
        <w:ind w:left="432"/>
      </w:pPr>
      <w:r>
        <w:rPr>
          <w:sz w:val="22"/>
        </w:rPr>
        <w:t>do I need private health insurance Spain visa</w:t>
      </w:r>
    </w:p>
    <w:p>
      <w:pPr>
        <w:pStyle w:val="ListBullet"/>
        <w:spacing w:after="40"/>
        <w:ind w:left="432"/>
      </w:pPr>
      <w:r>
        <w:rPr>
          <w:sz w:val="22"/>
        </w:rPr>
        <w:t>can I include family in NLV Spain</w:t>
      </w:r>
    </w:p>
    <w:p>
      <w:pPr>
        <w:pStyle w:val="ListBullet"/>
        <w:spacing w:after="40"/>
        <w:ind w:left="432"/>
      </w:pPr>
      <w:r>
        <w:rPr>
          <w:sz w:val="22"/>
        </w:rPr>
        <w:t>what happens after NLV approval Spain</w:t>
      </w:r>
    </w:p>
    <w:p>
      <w:pPr>
        <w:pStyle w:val="ListBullet"/>
        <w:spacing w:after="40"/>
        <w:ind w:left="432"/>
      </w:pPr>
      <w:r>
        <w:rPr>
          <w:sz w:val="22"/>
        </w:rPr>
        <w:t>can I travel in EU with NLV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🔥  13. PROBLEM / PAIN KEYWORDS (BEST CONVERTERS)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rejected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refused</w:t>
      </w:r>
    </w:p>
    <w:p>
      <w:pPr>
        <w:pStyle w:val="ListBullet"/>
        <w:spacing w:after="40"/>
        <w:ind w:left="432"/>
      </w:pPr>
      <w:r>
        <w:rPr>
          <w:sz w:val="22"/>
        </w:rPr>
        <w:t>why was my non lucrative visa denied Spain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appeal</w:t>
      </w:r>
    </w:p>
    <w:p>
      <w:pPr>
        <w:pStyle w:val="ListBullet"/>
        <w:spacing w:after="40"/>
        <w:ind w:left="432"/>
      </w:pPr>
      <w:r>
        <w:rPr>
          <w:sz w:val="22"/>
        </w:rPr>
        <w:t>fix non lucrative visa rejection Spain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common mistakes</w:t>
      </w:r>
    </w:p>
    <w:p>
      <w:pPr>
        <w:pStyle w:val="ListBullet"/>
        <w:spacing w:after="40"/>
        <w:ind w:left="432"/>
      </w:pPr>
      <w:r>
        <w:rPr>
          <w:sz w:val="22"/>
        </w:rPr>
        <w:t>NLV Spain rejection reasons</w:t>
      </w:r>
    </w:p>
    <w:p>
      <w:pPr>
        <w:ind w:left="288"/>
      </w:pPr>
      <w:r>
        <w:rPr>
          <w:i/>
          <w:color w:val="276E45"/>
          <w:sz w:val="20"/>
        </w:rPr>
        <w:t>👉  These convert HARD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🧓  14. NICHE / DEMOGRAPHIC KEYWORDS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for retirees</w:t>
      </w:r>
    </w:p>
    <w:p>
      <w:pPr>
        <w:pStyle w:val="ListBullet"/>
        <w:spacing w:after="40"/>
        <w:ind w:left="432"/>
      </w:pPr>
      <w:r>
        <w:rPr>
          <w:sz w:val="22"/>
        </w:rPr>
        <w:t>retire in Spain non lucrative visa</w:t>
      </w:r>
    </w:p>
    <w:p>
      <w:pPr>
        <w:pStyle w:val="ListBullet"/>
        <w:spacing w:after="40"/>
        <w:ind w:left="432"/>
      </w:pPr>
      <w:r>
        <w:rPr>
          <w:sz w:val="22"/>
        </w:rPr>
        <w:t>Spain retirement visa requirements</w:t>
      </w:r>
    </w:p>
    <w:p>
      <w:pPr>
        <w:pStyle w:val="ListBullet"/>
        <w:spacing w:after="40"/>
        <w:ind w:left="432"/>
      </w:pPr>
      <w:r>
        <w:rPr>
          <w:sz w:val="22"/>
        </w:rPr>
        <w:t>moving to Spain without working</w:t>
      </w:r>
    </w:p>
    <w:p>
      <w:pPr>
        <w:pStyle w:val="ListBullet"/>
        <w:spacing w:after="40"/>
        <w:ind w:left="432"/>
      </w:pPr>
      <w:r>
        <w:rPr>
          <w:sz w:val="22"/>
        </w:rPr>
        <w:t>passive income visa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54E6E"/>
          <w:sz w:val="26"/>
        </w:rPr>
        <w:t>⚖️  15. TAX + LEGAL KEYWORDS (PLS UPSELL)</w:t>
      </w:r>
    </w:p>
    <w:p>
      <w:pPr>
        <w:pStyle w:val="ListBullet"/>
        <w:spacing w:after="40"/>
        <w:ind w:left="432"/>
      </w:pPr>
      <w:r>
        <w:rPr>
          <w:sz w:val="22"/>
        </w:rPr>
        <w:t>non lucrative visa Spain tax implications</w:t>
      </w:r>
    </w:p>
    <w:p>
      <w:pPr>
        <w:pStyle w:val="ListBullet"/>
        <w:spacing w:after="40"/>
        <w:ind w:left="432"/>
      </w:pPr>
      <w:r>
        <w:rPr>
          <w:sz w:val="22"/>
        </w:rPr>
        <w:t>tax residency Spain NLV</w:t>
      </w:r>
    </w:p>
    <w:p>
      <w:pPr>
        <w:pStyle w:val="ListBullet"/>
        <w:spacing w:after="40"/>
        <w:ind w:left="432"/>
      </w:pPr>
      <w:r>
        <w:rPr>
          <w:sz w:val="22"/>
        </w:rPr>
        <w:t>do you pay tax in Spain on NLV</w:t>
      </w:r>
    </w:p>
    <w:p>
      <w:pPr>
        <w:pStyle w:val="ListBullet"/>
        <w:spacing w:after="40"/>
        <w:ind w:left="432"/>
      </w:pPr>
      <w:r>
        <w:rPr>
          <w:sz w:val="22"/>
        </w:rPr>
        <w:t>Spain tax rules for non lucrative visa</w:t>
      </w:r>
    </w:p>
    <w:p>
      <w:pPr>
        <w:pStyle w:val="ListBullet"/>
        <w:spacing w:after="40"/>
        <w:ind w:left="432"/>
      </w:pPr>
      <w:r>
        <w:rPr>
          <w:sz w:val="22"/>
        </w:rPr>
        <w:t>double taxation Spain NLV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🧩  16. COMPARISON KEYWORDS</w:t>
      </w:r>
    </w:p>
    <w:p>
      <w:pPr>
        <w:pStyle w:val="ListBullet"/>
        <w:spacing w:after="40"/>
        <w:ind w:left="432"/>
      </w:pPr>
      <w:r>
        <w:rPr>
          <w:sz w:val="22"/>
        </w:rPr>
        <w:t>non lucrative visa vs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NLV vs work visa Spain</w:t>
      </w:r>
    </w:p>
    <w:p>
      <w:pPr>
        <w:pStyle w:val="ListBullet"/>
        <w:spacing w:after="40"/>
        <w:ind w:left="432"/>
      </w:pPr>
      <w:r>
        <w:rPr>
          <w:sz w:val="22"/>
        </w:rPr>
        <w:t>best visa Spain for retirees</w:t>
      </w:r>
    </w:p>
    <w:p>
      <w:pPr>
        <w:pStyle w:val="ListBullet"/>
        <w:spacing w:after="40"/>
        <w:ind w:left="432"/>
      </w:pPr>
      <w:r>
        <w:rPr>
          <w:sz w:val="22"/>
        </w:rPr>
        <w:t>Spain visa options comparison</w:t>
      </w:r>
    </w:p>
    <w:p>
      <w:pPr>
        <w:spacing w:after="80"/>
      </w:pPr>
    </w:p>
    <w:p/>
    <w:p>
      <w:r>
        <w:rPr>
          <w:b/>
          <w:color w:val="222222"/>
          <w:sz w:val="26"/>
        </w:rPr>
        <w:t>🧠  HOW TO USE THIS LIST</w:t>
      </w:r>
    </w:p>
    <w:p>
      <w:pPr>
        <w:ind w:left="432"/>
      </w:pPr>
      <w:r>
        <w:rPr>
          <w:b/>
          <w:sz w:val="22"/>
        </w:rPr>
        <w:t xml:space="preserve">Pages: </w:t>
      </w:r>
      <w:r>
        <w:rPr>
          <w:sz w:val="22"/>
        </w:rPr>
        <w:t>Core + requirements + cost + process + renewal</w:t>
      </w:r>
    </w:p>
    <w:p>
      <w:pPr>
        <w:ind w:left="432"/>
      </w:pPr>
      <w:r>
        <w:rPr>
          <w:b/>
          <w:sz w:val="22"/>
        </w:rPr>
        <w:t xml:space="preserve">Blogs: </w:t>
      </w:r>
      <w:r>
        <w:rPr>
          <w:sz w:val="22"/>
        </w:rPr>
        <w:t>Questions + problems + comparisons</w:t>
      </w:r>
    </w:p>
    <w:p>
      <w:pPr>
        <w:ind w:left="432"/>
      </w:pPr>
      <w:r>
        <w:rPr>
          <w:b/>
          <w:sz w:val="22"/>
        </w:rPr>
        <w:t xml:space="preserve">Landing pages: </w:t>
      </w:r>
      <w:r>
        <w:rPr>
          <w:sz w:val="22"/>
        </w:rPr>
        <w:t>Apply / consultation / eligibility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